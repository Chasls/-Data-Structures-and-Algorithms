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DBD78" w14:textId="77777777" w:rsidR="00767A19" w:rsidRPr="00767A19" w:rsidRDefault="00767A19">
      <w:pPr>
        <w:rPr>
          <w:rFonts w:cs="Times New Roman"/>
          <w:bCs/>
          <w:szCs w:val="24"/>
        </w:rPr>
      </w:pPr>
      <w:r w:rsidRPr="00767A19">
        <w:rPr>
          <w:rFonts w:cs="Times New Roman"/>
          <w:bCs/>
          <w:szCs w:val="24"/>
        </w:rPr>
        <w:t>Charles Stevens</w:t>
      </w:r>
    </w:p>
    <w:p w14:paraId="2E703EE8" w14:textId="7B5158B7" w:rsidR="00A314FE" w:rsidRPr="00767A19" w:rsidRDefault="00767A19">
      <w:pPr>
        <w:rPr>
          <w:rFonts w:cs="Times New Roman"/>
          <w:szCs w:val="24"/>
        </w:rPr>
      </w:pPr>
      <w:r w:rsidRPr="00767A19">
        <w:rPr>
          <w:rFonts w:cs="Times New Roman"/>
          <w:bCs/>
          <w:szCs w:val="24"/>
        </w:rPr>
        <w:t>5/18/2026</w:t>
      </w:r>
      <w:r w:rsidRPr="00767A19">
        <w:rPr>
          <w:rFonts w:cs="Times New Roman"/>
          <w:b/>
          <w:szCs w:val="24"/>
        </w:rPr>
        <w:br/>
      </w:r>
      <w:r w:rsidRPr="00767A19">
        <w:rPr>
          <w:rFonts w:cs="Times New Roman"/>
          <w:b/>
          <w:szCs w:val="24"/>
        </w:rPr>
        <w:br/>
      </w:r>
      <w:r w:rsidRPr="00767A19">
        <w:rPr>
          <w:rFonts w:cs="Times New Roman"/>
          <w:b/>
          <w:szCs w:val="24"/>
        </w:rPr>
        <w:br/>
      </w:r>
      <w:r w:rsidR="00000000" w:rsidRPr="00767A19">
        <w:rPr>
          <w:rFonts w:cs="Times New Roman"/>
          <w:b/>
          <w:szCs w:val="24"/>
        </w:rPr>
        <w:t>Code Reflection</w:t>
      </w:r>
    </w:p>
    <w:p w14:paraId="232A0C72" w14:textId="77777777" w:rsidR="00A314FE" w:rsidRPr="00767A19" w:rsidRDefault="00000000">
      <w:pPr>
        <w:spacing w:after="160"/>
        <w:rPr>
          <w:rFonts w:cs="Times New Roman"/>
          <w:szCs w:val="24"/>
        </w:rPr>
      </w:pPr>
      <w:r w:rsidRPr="00767A19">
        <w:rPr>
          <w:rFonts w:cs="Times New Roman"/>
          <w:szCs w:val="24"/>
        </w:rPr>
        <w:t>For this assignment, I completed the linked list logic that stores auction bid data from the CSV file. The main purpose of the code is to let the user add bids, load bids from a file, print the full list, search for a bid by ID, and remove a bid when needed. I used a singly linked list with a head pointer, a tail pointer, and a size counter so the program can keep track of where the list starts, where it ends, and how many bids are stored. Append adds a bid to the end of the list, Prepend adds one to the front, PrintList walks through each node, Search checks each node until it finds the matching bid ID, and Remove carefully reconnects the list around the node that needs to be deleted.</w:t>
      </w:r>
    </w:p>
    <w:p w14:paraId="1F2C33CE" w14:textId="77777777" w:rsidR="00A314FE" w:rsidRPr="00767A19" w:rsidRDefault="00000000">
      <w:pPr>
        <w:spacing w:after="160"/>
        <w:rPr>
          <w:rFonts w:cs="Times New Roman"/>
          <w:szCs w:val="24"/>
        </w:rPr>
      </w:pPr>
      <w:r w:rsidRPr="00767A19">
        <w:rPr>
          <w:rFonts w:cs="Times New Roman"/>
          <w:szCs w:val="24"/>
        </w:rPr>
        <w:t>The biggest thing to watch was pointer handling, because linked lists are not forgiving if you forget to update head, tail, or next correctly. I had to handle edge cases like removing from an empty list, removing the first node, removing the last node, and returning an empty bid if the search did not find anything. I kept each method focused on one job, which makes the code easier to read and easier to reuse later. I also added comments where the pointer logic matters, because that is the part that can get confusing fast if someone comes back to this code later.</w:t>
      </w:r>
    </w:p>
    <w:p w14:paraId="7DCC16C3" w14:textId="77777777" w:rsidR="00A314FE" w:rsidRPr="00767A19" w:rsidRDefault="00000000">
      <w:pPr>
        <w:rPr>
          <w:rFonts w:cs="Times New Roman"/>
          <w:szCs w:val="24"/>
        </w:rPr>
      </w:pPr>
      <w:r w:rsidRPr="00767A19">
        <w:rPr>
          <w:rFonts w:cs="Times New Roman"/>
          <w:b/>
          <w:szCs w:val="24"/>
        </w:rPr>
        <w:t>Pseudocode</w:t>
      </w:r>
    </w:p>
    <w:p w14:paraId="19922822" w14:textId="77777777" w:rsidR="00A314FE" w:rsidRPr="00767A19" w:rsidRDefault="00000000">
      <w:pPr>
        <w:spacing w:after="160"/>
        <w:rPr>
          <w:rFonts w:cs="Times New Roman"/>
          <w:szCs w:val="24"/>
        </w:rPr>
      </w:pPr>
      <w:r w:rsidRPr="00767A19">
        <w:rPr>
          <w:rFonts w:cs="Times New Roman"/>
          <w:szCs w:val="24"/>
        </w:rPr>
        <w:t>START LinkedList constructor</w:t>
      </w:r>
      <w:r w:rsidRPr="00767A19">
        <w:rPr>
          <w:rFonts w:cs="Times New Roman"/>
          <w:szCs w:val="24"/>
        </w:rPr>
        <w:br/>
        <w:t xml:space="preserve">    Set head to nullptr</w:t>
      </w:r>
      <w:r w:rsidRPr="00767A19">
        <w:rPr>
          <w:rFonts w:cs="Times New Roman"/>
          <w:szCs w:val="24"/>
        </w:rPr>
        <w:br/>
        <w:t xml:space="preserve">    Set tail to nullptr</w:t>
      </w:r>
      <w:r w:rsidRPr="00767A19">
        <w:rPr>
          <w:rFonts w:cs="Times New Roman"/>
          <w:szCs w:val="24"/>
        </w:rPr>
        <w:br/>
        <w:t xml:space="preserve">    Set size to 0</w:t>
      </w:r>
      <w:r w:rsidRPr="00767A19">
        <w:rPr>
          <w:rFonts w:cs="Times New Roman"/>
          <w:szCs w:val="24"/>
        </w:rPr>
        <w:br/>
        <w:t>END</w:t>
      </w:r>
    </w:p>
    <w:p w14:paraId="171A6C68" w14:textId="77777777" w:rsidR="00A314FE" w:rsidRPr="00767A19" w:rsidRDefault="00000000">
      <w:pPr>
        <w:spacing w:after="160"/>
        <w:rPr>
          <w:rFonts w:cs="Times New Roman"/>
          <w:szCs w:val="24"/>
        </w:rPr>
      </w:pPr>
      <w:r w:rsidRPr="00767A19">
        <w:rPr>
          <w:rFonts w:cs="Times New Roman"/>
          <w:szCs w:val="24"/>
        </w:rPr>
        <w:t>START Append(bid)</w:t>
      </w:r>
      <w:r w:rsidRPr="00767A19">
        <w:rPr>
          <w:rFonts w:cs="Times New Roman"/>
          <w:szCs w:val="24"/>
        </w:rPr>
        <w:br/>
        <w:t xml:space="preserve">    Create a new node with the bid</w:t>
      </w:r>
      <w:r w:rsidRPr="00767A19">
        <w:rPr>
          <w:rFonts w:cs="Times New Roman"/>
          <w:szCs w:val="24"/>
        </w:rPr>
        <w:br/>
        <w:t xml:space="preserve">    IF head is nullptr THEN</w:t>
      </w:r>
      <w:r w:rsidRPr="00767A19">
        <w:rPr>
          <w:rFonts w:cs="Times New Roman"/>
          <w:szCs w:val="24"/>
        </w:rPr>
        <w:br/>
        <w:t xml:space="preserve">        Set head to new node</w:t>
      </w:r>
      <w:r w:rsidRPr="00767A19">
        <w:rPr>
          <w:rFonts w:cs="Times New Roman"/>
          <w:szCs w:val="24"/>
        </w:rPr>
        <w:br/>
        <w:t xml:space="preserve">        Set tail to new node</w:t>
      </w:r>
      <w:r w:rsidRPr="00767A19">
        <w:rPr>
          <w:rFonts w:cs="Times New Roman"/>
          <w:szCs w:val="24"/>
        </w:rPr>
        <w:br/>
        <w:t xml:space="preserve">    ELSE</w:t>
      </w:r>
      <w:r w:rsidRPr="00767A19">
        <w:rPr>
          <w:rFonts w:cs="Times New Roman"/>
          <w:szCs w:val="24"/>
        </w:rPr>
        <w:br/>
        <w:t xml:space="preserve">        Set tail next to new node</w:t>
      </w:r>
      <w:r w:rsidRPr="00767A19">
        <w:rPr>
          <w:rFonts w:cs="Times New Roman"/>
          <w:szCs w:val="24"/>
        </w:rPr>
        <w:br/>
        <w:t xml:space="preserve">        Set tail to new node</w:t>
      </w:r>
      <w:r w:rsidRPr="00767A19">
        <w:rPr>
          <w:rFonts w:cs="Times New Roman"/>
          <w:szCs w:val="24"/>
        </w:rPr>
        <w:br/>
        <w:t xml:space="preserve">    END IF</w:t>
      </w:r>
      <w:r w:rsidRPr="00767A19">
        <w:rPr>
          <w:rFonts w:cs="Times New Roman"/>
          <w:szCs w:val="24"/>
        </w:rPr>
        <w:br/>
        <w:t xml:space="preserve">    Increase size by 1</w:t>
      </w:r>
      <w:r w:rsidRPr="00767A19">
        <w:rPr>
          <w:rFonts w:cs="Times New Roman"/>
          <w:szCs w:val="24"/>
        </w:rPr>
        <w:br/>
        <w:t>END</w:t>
      </w:r>
    </w:p>
    <w:p w14:paraId="6BBD9344" w14:textId="77777777" w:rsidR="00A314FE" w:rsidRPr="00767A19" w:rsidRDefault="00000000">
      <w:pPr>
        <w:spacing w:after="160"/>
        <w:rPr>
          <w:rFonts w:cs="Times New Roman"/>
          <w:szCs w:val="24"/>
        </w:rPr>
      </w:pPr>
      <w:r w:rsidRPr="00767A19">
        <w:rPr>
          <w:rFonts w:cs="Times New Roman"/>
          <w:szCs w:val="24"/>
        </w:rPr>
        <w:lastRenderedPageBreak/>
        <w:t>START Prepend(bid)</w:t>
      </w:r>
      <w:r w:rsidRPr="00767A19">
        <w:rPr>
          <w:rFonts w:cs="Times New Roman"/>
          <w:szCs w:val="24"/>
        </w:rPr>
        <w:br/>
        <w:t xml:space="preserve">    Create a new node with the bid</w:t>
      </w:r>
      <w:r w:rsidRPr="00767A19">
        <w:rPr>
          <w:rFonts w:cs="Times New Roman"/>
          <w:szCs w:val="24"/>
        </w:rPr>
        <w:br/>
        <w:t xml:space="preserve">    IF head is not nullptr THEN</w:t>
      </w:r>
      <w:r w:rsidRPr="00767A19">
        <w:rPr>
          <w:rFonts w:cs="Times New Roman"/>
          <w:szCs w:val="24"/>
        </w:rPr>
        <w:br/>
        <w:t xml:space="preserve">        Set new node next to head</w:t>
      </w:r>
      <w:r w:rsidRPr="00767A19">
        <w:rPr>
          <w:rFonts w:cs="Times New Roman"/>
          <w:szCs w:val="24"/>
        </w:rPr>
        <w:br/>
        <w:t xml:space="preserve">    ELSE</w:t>
      </w:r>
      <w:r w:rsidRPr="00767A19">
        <w:rPr>
          <w:rFonts w:cs="Times New Roman"/>
          <w:szCs w:val="24"/>
        </w:rPr>
        <w:br/>
        <w:t xml:space="preserve">        Set tail to new node</w:t>
      </w:r>
      <w:r w:rsidRPr="00767A19">
        <w:rPr>
          <w:rFonts w:cs="Times New Roman"/>
          <w:szCs w:val="24"/>
        </w:rPr>
        <w:br/>
        <w:t xml:space="preserve">    END IF</w:t>
      </w:r>
      <w:r w:rsidRPr="00767A19">
        <w:rPr>
          <w:rFonts w:cs="Times New Roman"/>
          <w:szCs w:val="24"/>
        </w:rPr>
        <w:br/>
        <w:t xml:space="preserve">    Set head to new node</w:t>
      </w:r>
      <w:r w:rsidRPr="00767A19">
        <w:rPr>
          <w:rFonts w:cs="Times New Roman"/>
          <w:szCs w:val="24"/>
        </w:rPr>
        <w:br/>
        <w:t xml:space="preserve">    Increase size by 1</w:t>
      </w:r>
      <w:r w:rsidRPr="00767A19">
        <w:rPr>
          <w:rFonts w:cs="Times New Roman"/>
          <w:szCs w:val="24"/>
        </w:rPr>
        <w:br/>
        <w:t>END</w:t>
      </w:r>
    </w:p>
    <w:p w14:paraId="62C78E76" w14:textId="77777777" w:rsidR="00A314FE" w:rsidRPr="00767A19" w:rsidRDefault="00000000">
      <w:pPr>
        <w:spacing w:after="160"/>
        <w:rPr>
          <w:rFonts w:cs="Times New Roman"/>
          <w:szCs w:val="24"/>
        </w:rPr>
      </w:pPr>
      <w:r w:rsidRPr="00767A19">
        <w:rPr>
          <w:rFonts w:cs="Times New Roman"/>
          <w:szCs w:val="24"/>
        </w:rPr>
        <w:t xml:space="preserve">START </w:t>
      </w:r>
      <w:proofErr w:type="gramStart"/>
      <w:r w:rsidRPr="00767A19">
        <w:rPr>
          <w:rFonts w:cs="Times New Roman"/>
          <w:szCs w:val="24"/>
        </w:rPr>
        <w:t>PrintList(</w:t>
      </w:r>
      <w:proofErr w:type="gramEnd"/>
      <w:r w:rsidRPr="00767A19">
        <w:rPr>
          <w:rFonts w:cs="Times New Roman"/>
          <w:szCs w:val="24"/>
        </w:rPr>
        <w:t>)</w:t>
      </w:r>
      <w:r w:rsidRPr="00767A19">
        <w:rPr>
          <w:rFonts w:cs="Times New Roman"/>
          <w:szCs w:val="24"/>
        </w:rPr>
        <w:br/>
        <w:t xml:space="preserve">    Set current to head</w:t>
      </w:r>
      <w:r w:rsidRPr="00767A19">
        <w:rPr>
          <w:rFonts w:cs="Times New Roman"/>
          <w:szCs w:val="24"/>
        </w:rPr>
        <w:br/>
        <w:t xml:space="preserve">    WHILE current is not nullptr</w:t>
      </w:r>
      <w:r w:rsidRPr="00767A19">
        <w:rPr>
          <w:rFonts w:cs="Times New Roman"/>
          <w:szCs w:val="24"/>
        </w:rPr>
        <w:br/>
        <w:t xml:space="preserve">        Print current bid ID, title, amount, and fund</w:t>
      </w:r>
      <w:r w:rsidRPr="00767A19">
        <w:rPr>
          <w:rFonts w:cs="Times New Roman"/>
          <w:szCs w:val="24"/>
        </w:rPr>
        <w:br/>
        <w:t xml:space="preserve">        Set current to current next</w:t>
      </w:r>
      <w:r w:rsidRPr="00767A19">
        <w:rPr>
          <w:rFonts w:cs="Times New Roman"/>
          <w:szCs w:val="24"/>
        </w:rPr>
        <w:br/>
        <w:t xml:space="preserve">    END WHILE</w:t>
      </w:r>
      <w:r w:rsidRPr="00767A19">
        <w:rPr>
          <w:rFonts w:cs="Times New Roman"/>
          <w:szCs w:val="24"/>
        </w:rPr>
        <w:br/>
        <w:t>END</w:t>
      </w:r>
    </w:p>
    <w:p w14:paraId="1CB14153" w14:textId="77777777" w:rsidR="00A314FE" w:rsidRPr="00767A19" w:rsidRDefault="00000000">
      <w:pPr>
        <w:spacing w:after="160"/>
        <w:rPr>
          <w:rFonts w:cs="Times New Roman"/>
          <w:szCs w:val="24"/>
        </w:rPr>
      </w:pPr>
      <w:r w:rsidRPr="00767A19">
        <w:rPr>
          <w:rFonts w:cs="Times New Roman"/>
          <w:szCs w:val="24"/>
        </w:rPr>
        <w:t>START Remove(bidId)</w:t>
      </w:r>
      <w:r w:rsidRPr="00767A19">
        <w:rPr>
          <w:rFonts w:cs="Times New Roman"/>
          <w:szCs w:val="24"/>
        </w:rPr>
        <w:br/>
        <w:t xml:space="preserve">    IF head is nullptr THEN</w:t>
      </w:r>
      <w:r w:rsidRPr="00767A19">
        <w:rPr>
          <w:rFonts w:cs="Times New Roman"/>
          <w:szCs w:val="24"/>
        </w:rPr>
        <w:br/>
        <w:t xml:space="preserve">        Return</w:t>
      </w:r>
      <w:r w:rsidRPr="00767A19">
        <w:rPr>
          <w:rFonts w:cs="Times New Roman"/>
          <w:szCs w:val="24"/>
        </w:rPr>
        <w:br/>
        <w:t xml:space="preserve">    END IF</w:t>
      </w:r>
    </w:p>
    <w:p w14:paraId="5723DBAD" w14:textId="77777777" w:rsidR="00A314FE" w:rsidRPr="00767A19" w:rsidRDefault="00000000">
      <w:pPr>
        <w:spacing w:after="160"/>
        <w:rPr>
          <w:rFonts w:cs="Times New Roman"/>
          <w:szCs w:val="24"/>
        </w:rPr>
      </w:pPr>
      <w:r w:rsidRPr="00767A19">
        <w:rPr>
          <w:rFonts w:cs="Times New Roman"/>
          <w:szCs w:val="24"/>
        </w:rPr>
        <w:t xml:space="preserve">    IF head bid ID matches bidId THEN</w:t>
      </w:r>
      <w:r w:rsidRPr="00767A19">
        <w:rPr>
          <w:rFonts w:cs="Times New Roman"/>
          <w:szCs w:val="24"/>
        </w:rPr>
        <w:br/>
        <w:t xml:space="preserve">        Store head in temp</w:t>
      </w:r>
      <w:r w:rsidRPr="00767A19">
        <w:rPr>
          <w:rFonts w:cs="Times New Roman"/>
          <w:szCs w:val="24"/>
        </w:rPr>
        <w:br/>
        <w:t xml:space="preserve">        Set </w:t>
      </w:r>
      <w:proofErr w:type="gramStart"/>
      <w:r w:rsidRPr="00767A19">
        <w:rPr>
          <w:rFonts w:cs="Times New Roman"/>
          <w:szCs w:val="24"/>
        </w:rPr>
        <w:t>head to head</w:t>
      </w:r>
      <w:proofErr w:type="gramEnd"/>
      <w:r w:rsidRPr="00767A19">
        <w:rPr>
          <w:rFonts w:cs="Times New Roman"/>
          <w:szCs w:val="24"/>
        </w:rPr>
        <w:t xml:space="preserve"> next</w:t>
      </w:r>
      <w:r w:rsidRPr="00767A19">
        <w:rPr>
          <w:rFonts w:cs="Times New Roman"/>
          <w:szCs w:val="24"/>
        </w:rPr>
        <w:br/>
        <w:t xml:space="preserve">        IF temp is tail THEN</w:t>
      </w:r>
      <w:r w:rsidRPr="00767A19">
        <w:rPr>
          <w:rFonts w:cs="Times New Roman"/>
          <w:szCs w:val="24"/>
        </w:rPr>
        <w:br/>
        <w:t xml:space="preserve">            Set tail to nullptr</w:t>
      </w:r>
      <w:r w:rsidRPr="00767A19">
        <w:rPr>
          <w:rFonts w:cs="Times New Roman"/>
          <w:szCs w:val="24"/>
        </w:rPr>
        <w:br/>
        <w:t xml:space="preserve">        END IF</w:t>
      </w:r>
      <w:r w:rsidRPr="00767A19">
        <w:rPr>
          <w:rFonts w:cs="Times New Roman"/>
          <w:szCs w:val="24"/>
        </w:rPr>
        <w:br/>
        <w:t xml:space="preserve">        Delete temp</w:t>
      </w:r>
      <w:r w:rsidRPr="00767A19">
        <w:rPr>
          <w:rFonts w:cs="Times New Roman"/>
          <w:szCs w:val="24"/>
        </w:rPr>
        <w:br/>
        <w:t xml:space="preserve">        Decrease size by 1</w:t>
      </w:r>
      <w:r w:rsidRPr="00767A19">
        <w:rPr>
          <w:rFonts w:cs="Times New Roman"/>
          <w:szCs w:val="24"/>
        </w:rPr>
        <w:br/>
        <w:t xml:space="preserve">        Return</w:t>
      </w:r>
      <w:r w:rsidRPr="00767A19">
        <w:rPr>
          <w:rFonts w:cs="Times New Roman"/>
          <w:szCs w:val="24"/>
        </w:rPr>
        <w:br/>
        <w:t xml:space="preserve">    END IF</w:t>
      </w:r>
    </w:p>
    <w:p w14:paraId="15AF637A" w14:textId="77777777" w:rsidR="00A314FE" w:rsidRPr="00767A19" w:rsidRDefault="00000000">
      <w:pPr>
        <w:spacing w:after="160"/>
        <w:rPr>
          <w:rFonts w:cs="Times New Roman"/>
          <w:szCs w:val="24"/>
        </w:rPr>
      </w:pPr>
      <w:r w:rsidRPr="00767A19">
        <w:rPr>
          <w:rFonts w:cs="Times New Roman"/>
          <w:szCs w:val="24"/>
        </w:rPr>
        <w:t xml:space="preserve">    Set current to head</w:t>
      </w:r>
      <w:r w:rsidRPr="00767A19">
        <w:rPr>
          <w:rFonts w:cs="Times New Roman"/>
          <w:szCs w:val="24"/>
        </w:rPr>
        <w:br/>
        <w:t xml:space="preserve">    WHILE current next is not nullptr</w:t>
      </w:r>
      <w:r w:rsidRPr="00767A19">
        <w:rPr>
          <w:rFonts w:cs="Times New Roman"/>
          <w:szCs w:val="24"/>
        </w:rPr>
        <w:br/>
        <w:t xml:space="preserve">        IF current next bid ID matches bidId THEN</w:t>
      </w:r>
      <w:r w:rsidRPr="00767A19">
        <w:rPr>
          <w:rFonts w:cs="Times New Roman"/>
          <w:szCs w:val="24"/>
        </w:rPr>
        <w:br/>
        <w:t xml:space="preserve">            Store current next in temp</w:t>
      </w:r>
      <w:r w:rsidRPr="00767A19">
        <w:rPr>
          <w:rFonts w:cs="Times New Roman"/>
          <w:szCs w:val="24"/>
        </w:rPr>
        <w:br/>
        <w:t xml:space="preserve">            Set current next to temp next</w:t>
      </w:r>
      <w:r w:rsidRPr="00767A19">
        <w:rPr>
          <w:rFonts w:cs="Times New Roman"/>
          <w:szCs w:val="24"/>
        </w:rPr>
        <w:br/>
        <w:t xml:space="preserve">            IF temp is tail THEN</w:t>
      </w:r>
      <w:r w:rsidRPr="00767A19">
        <w:rPr>
          <w:rFonts w:cs="Times New Roman"/>
          <w:szCs w:val="24"/>
        </w:rPr>
        <w:br/>
        <w:t xml:space="preserve">                Set tail to current</w:t>
      </w:r>
      <w:r w:rsidRPr="00767A19">
        <w:rPr>
          <w:rFonts w:cs="Times New Roman"/>
          <w:szCs w:val="24"/>
        </w:rPr>
        <w:br/>
      </w:r>
      <w:r w:rsidRPr="00767A19">
        <w:rPr>
          <w:rFonts w:cs="Times New Roman"/>
          <w:szCs w:val="24"/>
        </w:rPr>
        <w:lastRenderedPageBreak/>
        <w:t xml:space="preserve">            END IF</w:t>
      </w:r>
      <w:r w:rsidRPr="00767A19">
        <w:rPr>
          <w:rFonts w:cs="Times New Roman"/>
          <w:szCs w:val="24"/>
        </w:rPr>
        <w:br/>
        <w:t xml:space="preserve">            Delete temp</w:t>
      </w:r>
      <w:r w:rsidRPr="00767A19">
        <w:rPr>
          <w:rFonts w:cs="Times New Roman"/>
          <w:szCs w:val="24"/>
        </w:rPr>
        <w:br/>
        <w:t xml:space="preserve">            Decrease size by 1</w:t>
      </w:r>
      <w:r w:rsidRPr="00767A19">
        <w:rPr>
          <w:rFonts w:cs="Times New Roman"/>
          <w:szCs w:val="24"/>
        </w:rPr>
        <w:br/>
        <w:t xml:space="preserve">            Return</w:t>
      </w:r>
      <w:r w:rsidRPr="00767A19">
        <w:rPr>
          <w:rFonts w:cs="Times New Roman"/>
          <w:szCs w:val="24"/>
        </w:rPr>
        <w:br/>
        <w:t xml:space="preserve">        END IF</w:t>
      </w:r>
      <w:r w:rsidRPr="00767A19">
        <w:rPr>
          <w:rFonts w:cs="Times New Roman"/>
          <w:szCs w:val="24"/>
        </w:rPr>
        <w:br/>
        <w:t xml:space="preserve">        Set current to current next</w:t>
      </w:r>
      <w:r w:rsidRPr="00767A19">
        <w:rPr>
          <w:rFonts w:cs="Times New Roman"/>
          <w:szCs w:val="24"/>
        </w:rPr>
        <w:br/>
        <w:t xml:space="preserve">    END WHILE</w:t>
      </w:r>
      <w:r w:rsidRPr="00767A19">
        <w:rPr>
          <w:rFonts w:cs="Times New Roman"/>
          <w:szCs w:val="24"/>
        </w:rPr>
        <w:br/>
        <w:t>END</w:t>
      </w:r>
    </w:p>
    <w:p w14:paraId="7C750D58" w14:textId="0B5522C3" w:rsidR="00A314FE" w:rsidRPr="00767A19" w:rsidRDefault="00000000">
      <w:pPr>
        <w:spacing w:after="160"/>
        <w:rPr>
          <w:rFonts w:cs="Times New Roman"/>
          <w:szCs w:val="24"/>
        </w:rPr>
      </w:pPr>
      <w:r w:rsidRPr="00767A19">
        <w:rPr>
          <w:rFonts w:cs="Times New Roman"/>
          <w:szCs w:val="24"/>
        </w:rPr>
        <w:t>START Search(bidId)</w:t>
      </w:r>
      <w:r w:rsidRPr="00767A19">
        <w:rPr>
          <w:rFonts w:cs="Times New Roman"/>
          <w:szCs w:val="24"/>
        </w:rPr>
        <w:br/>
        <w:t xml:space="preserve">    Set current to head</w:t>
      </w:r>
      <w:r w:rsidRPr="00767A19">
        <w:rPr>
          <w:rFonts w:cs="Times New Roman"/>
          <w:szCs w:val="24"/>
        </w:rPr>
        <w:br/>
        <w:t xml:space="preserve">    WHILE current is not nullptr</w:t>
      </w:r>
      <w:r w:rsidRPr="00767A19">
        <w:rPr>
          <w:rFonts w:cs="Times New Roman"/>
          <w:szCs w:val="24"/>
        </w:rPr>
        <w:br/>
        <w:t xml:space="preserve">        IF current bid ID matches bidId THEN</w:t>
      </w:r>
      <w:r w:rsidRPr="00767A19">
        <w:rPr>
          <w:rFonts w:cs="Times New Roman"/>
          <w:szCs w:val="24"/>
        </w:rPr>
        <w:br/>
        <w:t xml:space="preserve">            Return current bid</w:t>
      </w:r>
      <w:r w:rsidRPr="00767A19">
        <w:rPr>
          <w:rFonts w:cs="Times New Roman"/>
          <w:szCs w:val="24"/>
        </w:rPr>
        <w:br/>
        <w:t xml:space="preserve">        END IF</w:t>
      </w:r>
      <w:r w:rsidRPr="00767A19">
        <w:rPr>
          <w:rFonts w:cs="Times New Roman"/>
          <w:szCs w:val="24"/>
        </w:rPr>
        <w:br/>
        <w:t xml:space="preserve">        Set current to current next</w:t>
      </w:r>
      <w:r w:rsidRPr="00767A19">
        <w:rPr>
          <w:rFonts w:cs="Times New Roman"/>
          <w:szCs w:val="24"/>
        </w:rPr>
        <w:br/>
        <w:t xml:space="preserve">    END WHILE</w:t>
      </w:r>
      <w:r w:rsidRPr="00767A19">
        <w:rPr>
          <w:rFonts w:cs="Times New Roman"/>
          <w:szCs w:val="24"/>
        </w:rPr>
        <w:br/>
        <w:t xml:space="preserve">    Create empty bid</w:t>
      </w:r>
      <w:r w:rsidRPr="00767A19">
        <w:rPr>
          <w:rFonts w:cs="Times New Roman"/>
          <w:szCs w:val="24"/>
        </w:rPr>
        <w:br/>
        <w:t xml:space="preserve">    Return empty bid</w:t>
      </w:r>
      <w:r w:rsidRPr="00767A19">
        <w:rPr>
          <w:rFonts w:cs="Times New Roman"/>
          <w:szCs w:val="24"/>
        </w:rPr>
        <w:br/>
        <w:t>END</w:t>
      </w:r>
    </w:p>
    <w:sectPr w:rsidR="00A314FE" w:rsidRPr="00767A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2826178">
    <w:abstractNumId w:val="8"/>
  </w:num>
  <w:num w:numId="2" w16cid:durableId="117454740">
    <w:abstractNumId w:val="6"/>
  </w:num>
  <w:num w:numId="3" w16cid:durableId="1115830944">
    <w:abstractNumId w:val="5"/>
  </w:num>
  <w:num w:numId="4" w16cid:durableId="780219781">
    <w:abstractNumId w:val="4"/>
  </w:num>
  <w:num w:numId="5" w16cid:durableId="2029210030">
    <w:abstractNumId w:val="7"/>
  </w:num>
  <w:num w:numId="6" w16cid:durableId="658195214">
    <w:abstractNumId w:val="3"/>
  </w:num>
  <w:num w:numId="7" w16cid:durableId="870264323">
    <w:abstractNumId w:val="2"/>
  </w:num>
  <w:num w:numId="8" w16cid:durableId="864253813">
    <w:abstractNumId w:val="1"/>
  </w:num>
  <w:num w:numId="9" w16cid:durableId="812866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7A19"/>
    <w:rsid w:val="00853EB3"/>
    <w:rsid w:val="00A314FE"/>
    <w:rsid w:val="00AA1D8D"/>
    <w:rsid w:val="00B47730"/>
    <w:rsid w:val="00C9160A"/>
    <w:rsid w:val="00CB0664"/>
    <w:rsid w:val="00EC48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4E3896"/>
  <w14:defaultImageDpi w14:val="300"/>
  <w15:docId w15:val="{4E754597-FB90-4667-B6B1-217039CD2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chas stevens</cp:lastModifiedBy>
  <cp:revision>4</cp:revision>
  <dcterms:created xsi:type="dcterms:W3CDTF">2013-12-23T23:15:00Z</dcterms:created>
  <dcterms:modified xsi:type="dcterms:W3CDTF">2026-05-19T00:45:00Z</dcterms:modified>
  <cp:category/>
</cp:coreProperties>
</file>