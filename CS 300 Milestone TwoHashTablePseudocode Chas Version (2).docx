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8673" w14:textId="77777777" w:rsidR="00EA1337" w:rsidRPr="00EB5272" w:rsidRDefault="00000000">
      <w:pPr>
        <w:jc w:val="center"/>
        <w:rPr>
          <w:rFonts w:ascii="Times New Roman" w:hAnsi="Times New Roman" w:cs="Times New Roman"/>
          <w:color w:val="000000" w:themeColor="text1"/>
          <w:sz w:val="24"/>
          <w:szCs w:val="24"/>
        </w:rPr>
      </w:pPr>
      <w:r w:rsidRPr="00EB5272">
        <w:rPr>
          <w:rFonts w:ascii="Times New Roman" w:hAnsi="Times New Roman" w:cs="Times New Roman"/>
          <w:b/>
          <w:color w:val="000000" w:themeColor="text1"/>
          <w:sz w:val="24"/>
          <w:szCs w:val="24"/>
        </w:rPr>
        <w:t>CS 300 Project One Milestone Two</w:t>
      </w:r>
      <w:r w:rsidRPr="00EB5272">
        <w:rPr>
          <w:rFonts w:ascii="Times New Roman" w:hAnsi="Times New Roman" w:cs="Times New Roman"/>
          <w:b/>
          <w:color w:val="000000" w:themeColor="text1"/>
          <w:sz w:val="24"/>
          <w:szCs w:val="24"/>
        </w:rPr>
        <w:br/>
        <w:t>Hash Table Pseudocode</w:t>
      </w:r>
    </w:p>
    <w:p w14:paraId="69CBAA70" w14:textId="77777777" w:rsidR="00EA1337" w:rsidRPr="00EB5272" w:rsidRDefault="00000000">
      <w:pPr>
        <w:jc w:val="center"/>
        <w:rPr>
          <w:rFonts w:ascii="Times New Roman" w:hAnsi="Times New Roman" w:cs="Times New Roman"/>
          <w:color w:val="000000" w:themeColor="text1"/>
          <w:sz w:val="24"/>
          <w:szCs w:val="24"/>
        </w:rPr>
      </w:pPr>
      <w:r w:rsidRPr="00EB5272">
        <w:rPr>
          <w:rFonts w:ascii="Times New Roman" w:hAnsi="Times New Roman" w:cs="Times New Roman"/>
          <w:i/>
          <w:color w:val="000000" w:themeColor="text1"/>
          <w:sz w:val="24"/>
          <w:szCs w:val="24"/>
        </w:rPr>
        <w:t>ABCU Course Advising Program</w:t>
      </w:r>
    </w:p>
    <w:p w14:paraId="45568186" w14:textId="77777777" w:rsidR="00EA1337" w:rsidRPr="00EB5272" w:rsidRDefault="00000000">
      <w:pPr>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This pseudocode designs the hash table portion of the ABCU advising program. The program loads course records from a comma-separated file, validates the data, stores each course in a hash table, and lets an advisor search for a course and print its prerequisites.</w:t>
      </w:r>
    </w:p>
    <w:p w14:paraId="22B3CEAB"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Course Object</w:t>
      </w:r>
    </w:p>
    <w:p w14:paraId="670C398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Struct Course</w:t>
      </w:r>
    </w:p>
    <w:p w14:paraId="5B08E8B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courseNumber: String</w:t>
      </w:r>
    </w:p>
    <w:p w14:paraId="7FD445B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courseTitle: String</w:t>
      </w:r>
    </w:p>
    <w:p w14:paraId="0D834EC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prerequisites: List&lt;String&gt;</w:t>
      </w:r>
    </w:p>
    <w:p w14:paraId="0172054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End Struct</w:t>
      </w:r>
    </w:p>
    <w:p w14:paraId="0E415E98"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Hash Table Structure</w:t>
      </w:r>
    </w:p>
    <w:p w14:paraId="7CD6B2FA"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HashTable&lt;Course&gt; courses</w:t>
      </w:r>
    </w:p>
    <w:p w14:paraId="539D0A4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Key: courseNumber</w:t>
      </w:r>
    </w:p>
    <w:p w14:paraId="4AA04C24"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Value: Course object</w:t>
      </w:r>
    </w:p>
    <w:p w14:paraId="0295CEB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End HashTable</w:t>
      </w:r>
    </w:p>
    <w:p w14:paraId="4827B01F"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Load Course Data </w:t>
      </w:r>
      <w:proofErr w:type="gramStart"/>
      <w:r w:rsidRPr="00EB5272">
        <w:rPr>
          <w:rFonts w:ascii="Times New Roman" w:hAnsi="Times New Roman" w:cs="Times New Roman"/>
          <w:color w:val="000000" w:themeColor="text1"/>
          <w:sz w:val="24"/>
          <w:szCs w:val="24"/>
        </w:rPr>
        <w:t>From</w:t>
      </w:r>
      <w:proofErr w:type="gramEnd"/>
      <w:r w:rsidRPr="00EB5272">
        <w:rPr>
          <w:rFonts w:ascii="Times New Roman" w:hAnsi="Times New Roman" w:cs="Times New Roman"/>
          <w:color w:val="000000" w:themeColor="text1"/>
          <w:sz w:val="24"/>
          <w:szCs w:val="24"/>
        </w:rPr>
        <w:t xml:space="preserve"> File</w:t>
      </w:r>
    </w:p>
    <w:p w14:paraId="359C8236" w14:textId="77777777" w:rsidR="00EA1337" w:rsidRPr="00EB5272" w:rsidRDefault="00000000">
      <w:pPr>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The load function opens the file, reads every line, checks the format, creates course objects, and stores them in the hash table. I would use two passes through the file so I can validate prerequisites after all course numbers have been collected.</w:t>
      </w:r>
    </w:p>
    <w:p w14:paraId="503C2024"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Function loadCourses(fileName) returns HashTable&lt;Course&gt;</w:t>
      </w:r>
    </w:p>
    <w:p w14:paraId="2DA9ECB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Create empty HashTable&lt;Course&gt; courses</w:t>
      </w:r>
    </w:p>
    <w:p w14:paraId="6AEA973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Create empty List&lt;List&lt;String&gt;&gt; parsedLines</w:t>
      </w:r>
    </w:p>
    <w:p w14:paraId="44B92E4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Create empty Set&lt;String&gt; courseNumbers</w:t>
      </w:r>
    </w:p>
    <w:p w14:paraId="0F30D394" w14:textId="77777777" w:rsidR="00EA1337" w:rsidRPr="00EB5272" w:rsidRDefault="00EA1337">
      <w:pPr>
        <w:pStyle w:val="Pseudocode"/>
        <w:rPr>
          <w:rFonts w:ascii="Times New Roman" w:hAnsi="Times New Roman" w:cs="Times New Roman"/>
          <w:color w:val="000000" w:themeColor="text1"/>
          <w:sz w:val="24"/>
          <w:szCs w:val="24"/>
        </w:rPr>
      </w:pPr>
    </w:p>
    <w:p w14:paraId="5F31855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Open file using fileName</w:t>
      </w:r>
    </w:p>
    <w:p w14:paraId="09D4693E" w14:textId="77777777" w:rsidR="00EA1337" w:rsidRPr="00EB5272" w:rsidRDefault="00EA1337">
      <w:pPr>
        <w:pStyle w:val="Pseudocode"/>
        <w:rPr>
          <w:rFonts w:ascii="Times New Roman" w:hAnsi="Times New Roman" w:cs="Times New Roman"/>
          <w:color w:val="000000" w:themeColor="text1"/>
          <w:sz w:val="24"/>
          <w:szCs w:val="24"/>
        </w:rPr>
      </w:pPr>
    </w:p>
    <w:p w14:paraId="34D629D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file cannot be opened</w:t>
      </w:r>
    </w:p>
    <w:p w14:paraId="170F1CE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"Error: File could not be opened."</w:t>
      </w:r>
    </w:p>
    <w:p w14:paraId="39D4ABE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empty courses</w:t>
      </w:r>
    </w:p>
    <w:p w14:paraId="2ED46D0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26687047" w14:textId="77777777" w:rsidR="00EA1337" w:rsidRPr="00EB5272" w:rsidRDefault="00EA1337">
      <w:pPr>
        <w:pStyle w:val="Pseudocode"/>
        <w:rPr>
          <w:rFonts w:ascii="Times New Roman" w:hAnsi="Times New Roman" w:cs="Times New Roman"/>
          <w:color w:val="000000" w:themeColor="text1"/>
          <w:sz w:val="24"/>
          <w:szCs w:val="24"/>
        </w:rPr>
      </w:pPr>
    </w:p>
    <w:p w14:paraId="0FA8247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While not end of file</w:t>
      </w:r>
    </w:p>
    <w:p w14:paraId="408CC14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Read one line from file</w:t>
      </w:r>
    </w:p>
    <w:p w14:paraId="72E08468" w14:textId="77777777" w:rsidR="00EA1337" w:rsidRPr="00EB5272" w:rsidRDefault="00EA1337">
      <w:pPr>
        <w:pStyle w:val="Pseudocode"/>
        <w:rPr>
          <w:rFonts w:ascii="Times New Roman" w:hAnsi="Times New Roman" w:cs="Times New Roman"/>
          <w:color w:val="000000" w:themeColor="text1"/>
          <w:sz w:val="24"/>
          <w:szCs w:val="24"/>
        </w:rPr>
      </w:pPr>
    </w:p>
    <w:p w14:paraId="2A44770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line is blank</w:t>
      </w:r>
    </w:p>
    <w:p w14:paraId="1F971B1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Continue to next line</w:t>
      </w:r>
    </w:p>
    <w:p w14:paraId="02F70924"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5A265E01" w14:textId="77777777" w:rsidR="00EA1337" w:rsidRPr="00EB5272" w:rsidRDefault="00EA1337">
      <w:pPr>
        <w:pStyle w:val="Pseudocode"/>
        <w:rPr>
          <w:rFonts w:ascii="Times New Roman" w:hAnsi="Times New Roman" w:cs="Times New Roman"/>
          <w:color w:val="000000" w:themeColor="text1"/>
          <w:sz w:val="24"/>
          <w:szCs w:val="24"/>
        </w:rPr>
      </w:pPr>
    </w:p>
    <w:p w14:paraId="0CF1217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lastRenderedPageBreak/>
        <w:t xml:space="preserve">        Split line by comma and store values in tokens</w:t>
      </w:r>
    </w:p>
    <w:p w14:paraId="199E69B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Trim extra spaces from each token</w:t>
      </w:r>
    </w:p>
    <w:p w14:paraId="6D4A58E2" w14:textId="77777777" w:rsidR="00EA1337" w:rsidRPr="00EB5272" w:rsidRDefault="00EA1337">
      <w:pPr>
        <w:pStyle w:val="Pseudocode"/>
        <w:rPr>
          <w:rFonts w:ascii="Times New Roman" w:hAnsi="Times New Roman" w:cs="Times New Roman"/>
          <w:color w:val="000000" w:themeColor="text1"/>
          <w:sz w:val="24"/>
          <w:szCs w:val="24"/>
        </w:rPr>
      </w:pPr>
    </w:p>
    <w:p w14:paraId="5840DA4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tokens </w:t>
      </w:r>
      <w:proofErr w:type="gramStart"/>
      <w:r w:rsidRPr="00EB5272">
        <w:rPr>
          <w:rFonts w:ascii="Times New Roman" w:hAnsi="Times New Roman" w:cs="Times New Roman"/>
          <w:color w:val="000000" w:themeColor="text1"/>
          <w:sz w:val="24"/>
          <w:szCs w:val="24"/>
        </w:rPr>
        <w:t>has</w:t>
      </w:r>
      <w:proofErr w:type="gramEnd"/>
      <w:r w:rsidRPr="00EB5272">
        <w:rPr>
          <w:rFonts w:ascii="Times New Roman" w:hAnsi="Times New Roman" w:cs="Times New Roman"/>
          <w:color w:val="000000" w:themeColor="text1"/>
          <w:sz w:val="24"/>
          <w:szCs w:val="24"/>
        </w:rPr>
        <w:t xml:space="preserve"> fewer than 2 values</w:t>
      </w:r>
    </w:p>
    <w:p w14:paraId="4B02992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"Error: Each course line must include a course number and course title."</w:t>
      </w:r>
    </w:p>
    <w:p w14:paraId="3DBA525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Close file</w:t>
      </w:r>
    </w:p>
    <w:p w14:paraId="2FF4F5D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empty courses</w:t>
      </w:r>
    </w:p>
    <w:p w14:paraId="63893CE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22F37D42" w14:textId="77777777" w:rsidR="00EA1337" w:rsidRPr="00EB5272" w:rsidRDefault="00EA1337">
      <w:pPr>
        <w:pStyle w:val="Pseudocode"/>
        <w:rPr>
          <w:rFonts w:ascii="Times New Roman" w:hAnsi="Times New Roman" w:cs="Times New Roman"/>
          <w:color w:val="000000" w:themeColor="text1"/>
          <w:sz w:val="24"/>
          <w:szCs w:val="24"/>
        </w:rPr>
      </w:pPr>
    </w:p>
    <w:p w14:paraId="72191E0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courseNumber = </w:t>
      </w:r>
      <w:proofErr w:type="gramStart"/>
      <w:r w:rsidRPr="00EB5272">
        <w:rPr>
          <w:rFonts w:ascii="Times New Roman" w:hAnsi="Times New Roman" w:cs="Times New Roman"/>
          <w:color w:val="000000" w:themeColor="text1"/>
          <w:sz w:val="24"/>
          <w:szCs w:val="24"/>
        </w:rPr>
        <w:t>tokens[</w:t>
      </w:r>
      <w:proofErr w:type="gramEnd"/>
      <w:r w:rsidRPr="00EB5272">
        <w:rPr>
          <w:rFonts w:ascii="Times New Roman" w:hAnsi="Times New Roman" w:cs="Times New Roman"/>
          <w:color w:val="000000" w:themeColor="text1"/>
          <w:sz w:val="24"/>
          <w:szCs w:val="24"/>
        </w:rPr>
        <w:t>0]</w:t>
      </w:r>
    </w:p>
    <w:p w14:paraId="48A2A0BB"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courseTitle = </w:t>
      </w:r>
      <w:proofErr w:type="gramStart"/>
      <w:r w:rsidRPr="00EB5272">
        <w:rPr>
          <w:rFonts w:ascii="Times New Roman" w:hAnsi="Times New Roman" w:cs="Times New Roman"/>
          <w:color w:val="000000" w:themeColor="text1"/>
          <w:sz w:val="24"/>
          <w:szCs w:val="24"/>
        </w:rPr>
        <w:t>tokens[</w:t>
      </w:r>
      <w:proofErr w:type="gramEnd"/>
      <w:r w:rsidRPr="00EB5272">
        <w:rPr>
          <w:rFonts w:ascii="Times New Roman" w:hAnsi="Times New Roman" w:cs="Times New Roman"/>
          <w:color w:val="000000" w:themeColor="text1"/>
          <w:sz w:val="24"/>
          <w:szCs w:val="24"/>
        </w:rPr>
        <w:t>1]</w:t>
      </w:r>
    </w:p>
    <w:p w14:paraId="21FCEED7" w14:textId="77777777" w:rsidR="00EA1337" w:rsidRPr="00EB5272" w:rsidRDefault="00EA1337">
      <w:pPr>
        <w:pStyle w:val="Pseudocode"/>
        <w:rPr>
          <w:rFonts w:ascii="Times New Roman" w:hAnsi="Times New Roman" w:cs="Times New Roman"/>
          <w:color w:val="000000" w:themeColor="text1"/>
          <w:sz w:val="24"/>
          <w:szCs w:val="24"/>
        </w:rPr>
      </w:pPr>
    </w:p>
    <w:p w14:paraId="7F637DD3"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courseNumber is blank OR courseTitle is blank</w:t>
      </w:r>
    </w:p>
    <w:p w14:paraId="26DF120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"Error: Course number and course title cannot be blank."</w:t>
      </w:r>
    </w:p>
    <w:p w14:paraId="56C41CB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Close file</w:t>
      </w:r>
    </w:p>
    <w:p w14:paraId="3C8E87D3"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empty courses</w:t>
      </w:r>
    </w:p>
    <w:p w14:paraId="42FD805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12318FE1" w14:textId="77777777" w:rsidR="00EA1337" w:rsidRPr="00EB5272" w:rsidRDefault="00EA1337">
      <w:pPr>
        <w:pStyle w:val="Pseudocode"/>
        <w:rPr>
          <w:rFonts w:ascii="Times New Roman" w:hAnsi="Times New Roman" w:cs="Times New Roman"/>
          <w:color w:val="000000" w:themeColor="text1"/>
          <w:sz w:val="24"/>
          <w:szCs w:val="24"/>
        </w:rPr>
      </w:pPr>
    </w:p>
    <w:p w14:paraId="1269716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courseNumbers already </w:t>
      </w:r>
      <w:proofErr w:type="gramStart"/>
      <w:r w:rsidRPr="00EB5272">
        <w:rPr>
          <w:rFonts w:ascii="Times New Roman" w:hAnsi="Times New Roman" w:cs="Times New Roman"/>
          <w:color w:val="000000" w:themeColor="text1"/>
          <w:sz w:val="24"/>
          <w:szCs w:val="24"/>
        </w:rPr>
        <w:t>contains</w:t>
      </w:r>
      <w:proofErr w:type="gramEnd"/>
      <w:r w:rsidRPr="00EB5272">
        <w:rPr>
          <w:rFonts w:ascii="Times New Roman" w:hAnsi="Times New Roman" w:cs="Times New Roman"/>
          <w:color w:val="000000" w:themeColor="text1"/>
          <w:sz w:val="24"/>
          <w:szCs w:val="24"/>
        </w:rPr>
        <w:t xml:space="preserve"> </w:t>
      </w:r>
      <w:proofErr w:type="gramStart"/>
      <w:r w:rsidRPr="00EB5272">
        <w:rPr>
          <w:rFonts w:ascii="Times New Roman" w:hAnsi="Times New Roman" w:cs="Times New Roman"/>
          <w:color w:val="000000" w:themeColor="text1"/>
          <w:sz w:val="24"/>
          <w:szCs w:val="24"/>
        </w:rPr>
        <w:t>courseNumber</w:t>
      </w:r>
      <w:proofErr w:type="gramEnd"/>
    </w:p>
    <w:p w14:paraId="7230148B"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"Error: Duplicate course number found: " + courseNumber</w:t>
      </w:r>
    </w:p>
    <w:p w14:paraId="3991051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Close file</w:t>
      </w:r>
    </w:p>
    <w:p w14:paraId="0B7C3EA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empty courses</w:t>
      </w:r>
    </w:p>
    <w:p w14:paraId="387C98E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1F03E3DD" w14:textId="77777777" w:rsidR="00EA1337" w:rsidRPr="00EB5272" w:rsidRDefault="00EA1337">
      <w:pPr>
        <w:pStyle w:val="Pseudocode"/>
        <w:rPr>
          <w:rFonts w:ascii="Times New Roman" w:hAnsi="Times New Roman" w:cs="Times New Roman"/>
          <w:color w:val="000000" w:themeColor="text1"/>
          <w:sz w:val="24"/>
          <w:szCs w:val="24"/>
        </w:rPr>
      </w:pPr>
    </w:p>
    <w:p w14:paraId="7349635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Add </w:t>
      </w:r>
      <w:proofErr w:type="gramStart"/>
      <w:r w:rsidRPr="00EB5272">
        <w:rPr>
          <w:rFonts w:ascii="Times New Roman" w:hAnsi="Times New Roman" w:cs="Times New Roman"/>
          <w:color w:val="000000" w:themeColor="text1"/>
          <w:sz w:val="24"/>
          <w:szCs w:val="24"/>
        </w:rPr>
        <w:t>courseNumber</w:t>
      </w:r>
      <w:proofErr w:type="gramEnd"/>
      <w:r w:rsidRPr="00EB5272">
        <w:rPr>
          <w:rFonts w:ascii="Times New Roman" w:hAnsi="Times New Roman" w:cs="Times New Roman"/>
          <w:color w:val="000000" w:themeColor="text1"/>
          <w:sz w:val="24"/>
          <w:szCs w:val="24"/>
        </w:rPr>
        <w:t xml:space="preserve"> to courseNumbers</w:t>
      </w:r>
    </w:p>
    <w:p w14:paraId="6175A49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Add tokens to parsedLines</w:t>
      </w:r>
    </w:p>
    <w:p w14:paraId="79387C3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While</w:t>
      </w:r>
    </w:p>
    <w:p w14:paraId="07031744" w14:textId="77777777" w:rsidR="00EA1337" w:rsidRPr="00EB5272" w:rsidRDefault="00EA1337">
      <w:pPr>
        <w:pStyle w:val="Pseudocode"/>
        <w:rPr>
          <w:rFonts w:ascii="Times New Roman" w:hAnsi="Times New Roman" w:cs="Times New Roman"/>
          <w:color w:val="000000" w:themeColor="text1"/>
          <w:sz w:val="24"/>
          <w:szCs w:val="24"/>
        </w:rPr>
      </w:pPr>
    </w:p>
    <w:p w14:paraId="1CA03CC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Close file</w:t>
      </w:r>
    </w:p>
    <w:p w14:paraId="4A489D85" w14:textId="77777777" w:rsidR="00EA1337" w:rsidRPr="00EB5272" w:rsidRDefault="00EA1337">
      <w:pPr>
        <w:pStyle w:val="Pseudocode"/>
        <w:rPr>
          <w:rFonts w:ascii="Times New Roman" w:hAnsi="Times New Roman" w:cs="Times New Roman"/>
          <w:color w:val="000000" w:themeColor="text1"/>
          <w:sz w:val="24"/>
          <w:szCs w:val="24"/>
        </w:rPr>
      </w:pPr>
    </w:p>
    <w:p w14:paraId="5ECFE17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each </w:t>
      </w:r>
      <w:proofErr w:type="gramStart"/>
      <w:r w:rsidRPr="00EB5272">
        <w:rPr>
          <w:rFonts w:ascii="Times New Roman" w:hAnsi="Times New Roman" w:cs="Times New Roman"/>
          <w:color w:val="000000" w:themeColor="text1"/>
          <w:sz w:val="24"/>
          <w:szCs w:val="24"/>
        </w:rPr>
        <w:t>tokens</w:t>
      </w:r>
      <w:proofErr w:type="gramEnd"/>
      <w:r w:rsidRPr="00EB5272">
        <w:rPr>
          <w:rFonts w:ascii="Times New Roman" w:hAnsi="Times New Roman" w:cs="Times New Roman"/>
          <w:color w:val="000000" w:themeColor="text1"/>
          <w:sz w:val="24"/>
          <w:szCs w:val="24"/>
        </w:rPr>
        <w:t xml:space="preserve"> in parsedLines</w:t>
      </w:r>
    </w:p>
    <w:p w14:paraId="680A610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i = 2 to </w:t>
      </w:r>
      <w:proofErr w:type="gramStart"/>
      <w:r w:rsidRPr="00EB5272">
        <w:rPr>
          <w:rFonts w:ascii="Times New Roman" w:hAnsi="Times New Roman" w:cs="Times New Roman"/>
          <w:color w:val="000000" w:themeColor="text1"/>
          <w:sz w:val="24"/>
          <w:szCs w:val="24"/>
        </w:rPr>
        <w:t>tokens.length</w:t>
      </w:r>
      <w:proofErr w:type="gramEnd"/>
      <w:r w:rsidRPr="00EB5272">
        <w:rPr>
          <w:rFonts w:ascii="Times New Roman" w:hAnsi="Times New Roman" w:cs="Times New Roman"/>
          <w:color w:val="000000" w:themeColor="text1"/>
          <w:sz w:val="24"/>
          <w:szCs w:val="24"/>
        </w:rPr>
        <w:t xml:space="preserve"> - 1</w:t>
      </w:r>
    </w:p>
    <w:p w14:paraId="7138797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prerequisiteNumber = tokens[i]</w:t>
      </w:r>
    </w:p>
    <w:p w14:paraId="1E97DD96" w14:textId="77777777" w:rsidR="00EA1337" w:rsidRPr="00EB5272" w:rsidRDefault="00EA1337">
      <w:pPr>
        <w:pStyle w:val="Pseudocode"/>
        <w:rPr>
          <w:rFonts w:ascii="Times New Roman" w:hAnsi="Times New Roman" w:cs="Times New Roman"/>
          <w:color w:val="000000" w:themeColor="text1"/>
          <w:sz w:val="24"/>
          <w:szCs w:val="24"/>
        </w:rPr>
      </w:pPr>
    </w:p>
    <w:p w14:paraId="431C8EF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prerequisiteNumber is blank</w:t>
      </w:r>
    </w:p>
    <w:p w14:paraId="39A4B06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"Error: Prerequisite cannot be blank."</w:t>
      </w:r>
    </w:p>
    <w:p w14:paraId="7E0F6A9A"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empty courses</w:t>
      </w:r>
    </w:p>
    <w:p w14:paraId="30798F5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427C6D3F" w14:textId="77777777" w:rsidR="00EA1337" w:rsidRPr="00EB5272" w:rsidRDefault="00EA1337">
      <w:pPr>
        <w:pStyle w:val="Pseudocode"/>
        <w:rPr>
          <w:rFonts w:ascii="Times New Roman" w:hAnsi="Times New Roman" w:cs="Times New Roman"/>
          <w:color w:val="000000" w:themeColor="text1"/>
          <w:sz w:val="24"/>
          <w:szCs w:val="24"/>
        </w:rPr>
      </w:pPr>
    </w:p>
    <w:p w14:paraId="3A77DAA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courseNumbers </w:t>
      </w:r>
      <w:proofErr w:type="gramStart"/>
      <w:r w:rsidRPr="00EB5272">
        <w:rPr>
          <w:rFonts w:ascii="Times New Roman" w:hAnsi="Times New Roman" w:cs="Times New Roman"/>
          <w:color w:val="000000" w:themeColor="text1"/>
          <w:sz w:val="24"/>
          <w:szCs w:val="24"/>
        </w:rPr>
        <w:t>does</w:t>
      </w:r>
      <w:proofErr w:type="gramEnd"/>
      <w:r w:rsidRPr="00EB5272">
        <w:rPr>
          <w:rFonts w:ascii="Times New Roman" w:hAnsi="Times New Roman" w:cs="Times New Roman"/>
          <w:color w:val="000000" w:themeColor="text1"/>
          <w:sz w:val="24"/>
          <w:szCs w:val="24"/>
        </w:rPr>
        <w:t xml:space="preserve"> not contain </w:t>
      </w:r>
      <w:proofErr w:type="gramStart"/>
      <w:r w:rsidRPr="00EB5272">
        <w:rPr>
          <w:rFonts w:ascii="Times New Roman" w:hAnsi="Times New Roman" w:cs="Times New Roman"/>
          <w:color w:val="000000" w:themeColor="text1"/>
          <w:sz w:val="24"/>
          <w:szCs w:val="24"/>
        </w:rPr>
        <w:t>prerequisiteNumber</w:t>
      </w:r>
      <w:proofErr w:type="gramEnd"/>
    </w:p>
    <w:p w14:paraId="230C57E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"Error: Prerequisite " + prerequisiteNumber + " does not exist in the course list."</w:t>
      </w:r>
    </w:p>
    <w:p w14:paraId="2B949F2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empty courses</w:t>
      </w:r>
    </w:p>
    <w:p w14:paraId="7FAA15B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3B0F43E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53ACC0AB"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25685277" w14:textId="77777777" w:rsidR="00EA1337" w:rsidRPr="00EB5272" w:rsidRDefault="00EA1337">
      <w:pPr>
        <w:pStyle w:val="Pseudocode"/>
        <w:rPr>
          <w:rFonts w:ascii="Times New Roman" w:hAnsi="Times New Roman" w:cs="Times New Roman"/>
          <w:color w:val="000000" w:themeColor="text1"/>
          <w:sz w:val="24"/>
          <w:szCs w:val="24"/>
        </w:rPr>
      </w:pPr>
    </w:p>
    <w:p w14:paraId="2E3059C0"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each </w:t>
      </w:r>
      <w:proofErr w:type="gramStart"/>
      <w:r w:rsidRPr="00EB5272">
        <w:rPr>
          <w:rFonts w:ascii="Times New Roman" w:hAnsi="Times New Roman" w:cs="Times New Roman"/>
          <w:color w:val="000000" w:themeColor="text1"/>
          <w:sz w:val="24"/>
          <w:szCs w:val="24"/>
        </w:rPr>
        <w:t>tokens</w:t>
      </w:r>
      <w:proofErr w:type="gramEnd"/>
      <w:r w:rsidRPr="00EB5272">
        <w:rPr>
          <w:rFonts w:ascii="Times New Roman" w:hAnsi="Times New Roman" w:cs="Times New Roman"/>
          <w:color w:val="000000" w:themeColor="text1"/>
          <w:sz w:val="24"/>
          <w:szCs w:val="24"/>
        </w:rPr>
        <w:t xml:space="preserve"> in parsedLines</w:t>
      </w:r>
    </w:p>
    <w:p w14:paraId="0FEFEF4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w:t>
      </w:r>
      <w:proofErr w:type="gramStart"/>
      <w:r w:rsidRPr="00EB5272">
        <w:rPr>
          <w:rFonts w:ascii="Times New Roman" w:hAnsi="Times New Roman" w:cs="Times New Roman"/>
          <w:color w:val="000000" w:themeColor="text1"/>
          <w:sz w:val="24"/>
          <w:szCs w:val="24"/>
        </w:rPr>
        <w:t>Create</w:t>
      </w:r>
      <w:proofErr w:type="gramEnd"/>
      <w:r w:rsidRPr="00EB5272">
        <w:rPr>
          <w:rFonts w:ascii="Times New Roman" w:hAnsi="Times New Roman" w:cs="Times New Roman"/>
          <w:color w:val="000000" w:themeColor="text1"/>
          <w:sz w:val="24"/>
          <w:szCs w:val="24"/>
        </w:rPr>
        <w:t xml:space="preserve"> new Course course</w:t>
      </w:r>
    </w:p>
    <w:p w14:paraId="02BAFFB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w:t>
      </w:r>
      <w:proofErr w:type="gramStart"/>
      <w:r w:rsidRPr="00EB5272">
        <w:rPr>
          <w:rFonts w:ascii="Times New Roman" w:hAnsi="Times New Roman" w:cs="Times New Roman"/>
          <w:color w:val="000000" w:themeColor="text1"/>
          <w:sz w:val="24"/>
          <w:szCs w:val="24"/>
        </w:rPr>
        <w:t>course.courseNumber</w:t>
      </w:r>
      <w:proofErr w:type="gramEnd"/>
      <w:r w:rsidRPr="00EB5272">
        <w:rPr>
          <w:rFonts w:ascii="Times New Roman" w:hAnsi="Times New Roman" w:cs="Times New Roman"/>
          <w:color w:val="000000" w:themeColor="text1"/>
          <w:sz w:val="24"/>
          <w:szCs w:val="24"/>
        </w:rPr>
        <w:t xml:space="preserve"> = </w:t>
      </w:r>
      <w:proofErr w:type="gramStart"/>
      <w:r w:rsidRPr="00EB5272">
        <w:rPr>
          <w:rFonts w:ascii="Times New Roman" w:hAnsi="Times New Roman" w:cs="Times New Roman"/>
          <w:color w:val="000000" w:themeColor="text1"/>
          <w:sz w:val="24"/>
          <w:szCs w:val="24"/>
        </w:rPr>
        <w:t>tokens[</w:t>
      </w:r>
      <w:proofErr w:type="gramEnd"/>
      <w:r w:rsidRPr="00EB5272">
        <w:rPr>
          <w:rFonts w:ascii="Times New Roman" w:hAnsi="Times New Roman" w:cs="Times New Roman"/>
          <w:color w:val="000000" w:themeColor="text1"/>
          <w:sz w:val="24"/>
          <w:szCs w:val="24"/>
        </w:rPr>
        <w:t>0]</w:t>
      </w:r>
    </w:p>
    <w:p w14:paraId="5AF0B43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lastRenderedPageBreak/>
        <w:t xml:space="preserve">        </w:t>
      </w:r>
      <w:proofErr w:type="gramStart"/>
      <w:r w:rsidRPr="00EB5272">
        <w:rPr>
          <w:rFonts w:ascii="Times New Roman" w:hAnsi="Times New Roman" w:cs="Times New Roman"/>
          <w:color w:val="000000" w:themeColor="text1"/>
          <w:sz w:val="24"/>
          <w:szCs w:val="24"/>
        </w:rPr>
        <w:t>course.courseTitle</w:t>
      </w:r>
      <w:proofErr w:type="gramEnd"/>
      <w:r w:rsidRPr="00EB5272">
        <w:rPr>
          <w:rFonts w:ascii="Times New Roman" w:hAnsi="Times New Roman" w:cs="Times New Roman"/>
          <w:color w:val="000000" w:themeColor="text1"/>
          <w:sz w:val="24"/>
          <w:szCs w:val="24"/>
        </w:rPr>
        <w:t xml:space="preserve"> = </w:t>
      </w:r>
      <w:proofErr w:type="gramStart"/>
      <w:r w:rsidRPr="00EB5272">
        <w:rPr>
          <w:rFonts w:ascii="Times New Roman" w:hAnsi="Times New Roman" w:cs="Times New Roman"/>
          <w:color w:val="000000" w:themeColor="text1"/>
          <w:sz w:val="24"/>
          <w:szCs w:val="24"/>
        </w:rPr>
        <w:t>tokens[</w:t>
      </w:r>
      <w:proofErr w:type="gramEnd"/>
      <w:r w:rsidRPr="00EB5272">
        <w:rPr>
          <w:rFonts w:ascii="Times New Roman" w:hAnsi="Times New Roman" w:cs="Times New Roman"/>
          <w:color w:val="000000" w:themeColor="text1"/>
          <w:sz w:val="24"/>
          <w:szCs w:val="24"/>
        </w:rPr>
        <w:t>1]</w:t>
      </w:r>
    </w:p>
    <w:p w14:paraId="5F3DBC27" w14:textId="77777777" w:rsidR="00EA1337" w:rsidRPr="00EB5272" w:rsidRDefault="00EA1337">
      <w:pPr>
        <w:pStyle w:val="Pseudocode"/>
        <w:rPr>
          <w:rFonts w:ascii="Times New Roman" w:hAnsi="Times New Roman" w:cs="Times New Roman"/>
          <w:color w:val="000000" w:themeColor="text1"/>
          <w:sz w:val="24"/>
          <w:szCs w:val="24"/>
        </w:rPr>
      </w:pPr>
    </w:p>
    <w:p w14:paraId="5E681AC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i = 2 to </w:t>
      </w:r>
      <w:proofErr w:type="gramStart"/>
      <w:r w:rsidRPr="00EB5272">
        <w:rPr>
          <w:rFonts w:ascii="Times New Roman" w:hAnsi="Times New Roman" w:cs="Times New Roman"/>
          <w:color w:val="000000" w:themeColor="text1"/>
          <w:sz w:val="24"/>
          <w:szCs w:val="24"/>
        </w:rPr>
        <w:t>tokens.length</w:t>
      </w:r>
      <w:proofErr w:type="gramEnd"/>
      <w:r w:rsidRPr="00EB5272">
        <w:rPr>
          <w:rFonts w:ascii="Times New Roman" w:hAnsi="Times New Roman" w:cs="Times New Roman"/>
          <w:color w:val="000000" w:themeColor="text1"/>
          <w:sz w:val="24"/>
          <w:szCs w:val="24"/>
        </w:rPr>
        <w:t xml:space="preserve"> - 1</w:t>
      </w:r>
    </w:p>
    <w:p w14:paraId="5AD832B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Add tokens[i] to </w:t>
      </w:r>
      <w:proofErr w:type="gramStart"/>
      <w:r w:rsidRPr="00EB5272">
        <w:rPr>
          <w:rFonts w:ascii="Times New Roman" w:hAnsi="Times New Roman" w:cs="Times New Roman"/>
          <w:color w:val="000000" w:themeColor="text1"/>
          <w:sz w:val="24"/>
          <w:szCs w:val="24"/>
        </w:rPr>
        <w:t>course.prerequisites</w:t>
      </w:r>
      <w:proofErr w:type="gramEnd"/>
    </w:p>
    <w:p w14:paraId="331F4C7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52C50F80" w14:textId="77777777" w:rsidR="00EA1337" w:rsidRPr="00EB5272" w:rsidRDefault="00EA1337">
      <w:pPr>
        <w:pStyle w:val="Pseudocode"/>
        <w:rPr>
          <w:rFonts w:ascii="Times New Roman" w:hAnsi="Times New Roman" w:cs="Times New Roman"/>
          <w:color w:val="000000" w:themeColor="text1"/>
          <w:sz w:val="24"/>
          <w:szCs w:val="24"/>
        </w:rPr>
      </w:pPr>
    </w:p>
    <w:p w14:paraId="6CF08A0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Insert course into courses using </w:t>
      </w:r>
      <w:proofErr w:type="gramStart"/>
      <w:r w:rsidRPr="00EB5272">
        <w:rPr>
          <w:rFonts w:ascii="Times New Roman" w:hAnsi="Times New Roman" w:cs="Times New Roman"/>
          <w:color w:val="000000" w:themeColor="text1"/>
          <w:sz w:val="24"/>
          <w:szCs w:val="24"/>
        </w:rPr>
        <w:t>course.courseNumber</w:t>
      </w:r>
      <w:proofErr w:type="gramEnd"/>
      <w:r w:rsidRPr="00EB5272">
        <w:rPr>
          <w:rFonts w:ascii="Times New Roman" w:hAnsi="Times New Roman" w:cs="Times New Roman"/>
          <w:color w:val="000000" w:themeColor="text1"/>
          <w:sz w:val="24"/>
          <w:szCs w:val="24"/>
        </w:rPr>
        <w:t xml:space="preserve"> as the key</w:t>
      </w:r>
    </w:p>
    <w:p w14:paraId="62EBF0E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1086B1E8" w14:textId="77777777" w:rsidR="00EA1337" w:rsidRPr="00EB5272" w:rsidRDefault="00EA1337">
      <w:pPr>
        <w:pStyle w:val="Pseudocode"/>
        <w:rPr>
          <w:rFonts w:ascii="Times New Roman" w:hAnsi="Times New Roman" w:cs="Times New Roman"/>
          <w:color w:val="000000" w:themeColor="text1"/>
          <w:sz w:val="24"/>
          <w:szCs w:val="24"/>
        </w:rPr>
      </w:pPr>
    </w:p>
    <w:p w14:paraId="1A63C3C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 courses</w:t>
      </w:r>
    </w:p>
    <w:p w14:paraId="005AB9D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End Function</w:t>
      </w:r>
    </w:p>
    <w:p w14:paraId="3397E29E"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Print Course Information and Prerequisites</w:t>
      </w:r>
    </w:p>
    <w:p w14:paraId="64DD90C1" w14:textId="77777777" w:rsidR="00EA1337" w:rsidRPr="00EB5272" w:rsidRDefault="00000000">
      <w:pPr>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This function searches the hash table by course number. If the course is found, it prints the course title and then prints each prerequisite. Since the prerequisites are stored by course number, the function also </w:t>
      </w:r>
      <w:proofErr w:type="gramStart"/>
      <w:r w:rsidRPr="00EB5272">
        <w:rPr>
          <w:rFonts w:ascii="Times New Roman" w:hAnsi="Times New Roman" w:cs="Times New Roman"/>
          <w:color w:val="000000" w:themeColor="text1"/>
          <w:sz w:val="24"/>
          <w:szCs w:val="24"/>
        </w:rPr>
        <w:t>looks</w:t>
      </w:r>
      <w:proofErr w:type="gramEnd"/>
      <w:r w:rsidRPr="00EB5272">
        <w:rPr>
          <w:rFonts w:ascii="Times New Roman" w:hAnsi="Times New Roman" w:cs="Times New Roman"/>
          <w:color w:val="000000" w:themeColor="text1"/>
          <w:sz w:val="24"/>
          <w:szCs w:val="24"/>
        </w:rPr>
        <w:t xml:space="preserve"> each prerequisite up in the hash table so the advisor can see the full course information.</w:t>
      </w:r>
    </w:p>
    <w:p w14:paraId="23071DA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Function </w:t>
      </w:r>
      <w:proofErr w:type="gramStart"/>
      <w:r w:rsidRPr="00EB5272">
        <w:rPr>
          <w:rFonts w:ascii="Times New Roman" w:hAnsi="Times New Roman" w:cs="Times New Roman"/>
          <w:color w:val="000000" w:themeColor="text1"/>
          <w:sz w:val="24"/>
          <w:szCs w:val="24"/>
        </w:rPr>
        <w:t>searchCourse(</w:t>
      </w:r>
      <w:proofErr w:type="gramEnd"/>
      <w:r w:rsidRPr="00EB5272">
        <w:rPr>
          <w:rFonts w:ascii="Times New Roman" w:hAnsi="Times New Roman" w:cs="Times New Roman"/>
          <w:color w:val="000000" w:themeColor="text1"/>
          <w:sz w:val="24"/>
          <w:szCs w:val="24"/>
        </w:rPr>
        <w:t>HashTable&lt;Course&gt; courses, String courseNumber)</w:t>
      </w:r>
    </w:p>
    <w:p w14:paraId="630A15F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 = </w:t>
      </w:r>
      <w:proofErr w:type="gramStart"/>
      <w:r w:rsidRPr="00EB5272">
        <w:rPr>
          <w:rFonts w:ascii="Times New Roman" w:hAnsi="Times New Roman" w:cs="Times New Roman"/>
          <w:color w:val="000000" w:themeColor="text1"/>
          <w:sz w:val="24"/>
          <w:szCs w:val="24"/>
        </w:rPr>
        <w:t>courses.search</w:t>
      </w:r>
      <w:proofErr w:type="gramEnd"/>
      <w:r w:rsidRPr="00EB5272">
        <w:rPr>
          <w:rFonts w:ascii="Times New Roman" w:hAnsi="Times New Roman" w:cs="Times New Roman"/>
          <w:color w:val="000000" w:themeColor="text1"/>
          <w:sz w:val="24"/>
          <w:szCs w:val="24"/>
        </w:rPr>
        <w:t>(courseNumber)</w:t>
      </w:r>
    </w:p>
    <w:p w14:paraId="14FA8831" w14:textId="77777777" w:rsidR="00EA1337" w:rsidRPr="00EB5272" w:rsidRDefault="00EA1337">
      <w:pPr>
        <w:pStyle w:val="Pseudocode"/>
        <w:rPr>
          <w:rFonts w:ascii="Times New Roman" w:hAnsi="Times New Roman" w:cs="Times New Roman"/>
          <w:color w:val="000000" w:themeColor="text1"/>
          <w:sz w:val="24"/>
          <w:szCs w:val="24"/>
        </w:rPr>
      </w:pPr>
    </w:p>
    <w:p w14:paraId="6A478E40"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course is not found</w:t>
      </w:r>
    </w:p>
    <w:p w14:paraId="56290DE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"Course not found: " + courseNumber</w:t>
      </w:r>
    </w:p>
    <w:p w14:paraId="00076343"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Return</w:t>
      </w:r>
    </w:p>
    <w:p w14:paraId="3677BCF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2A99D981" w14:textId="77777777" w:rsidR="00EA1337" w:rsidRPr="00EB5272" w:rsidRDefault="00EA1337">
      <w:pPr>
        <w:pStyle w:val="Pseudocode"/>
        <w:rPr>
          <w:rFonts w:ascii="Times New Roman" w:hAnsi="Times New Roman" w:cs="Times New Roman"/>
          <w:color w:val="000000" w:themeColor="text1"/>
          <w:sz w:val="24"/>
          <w:szCs w:val="24"/>
        </w:rPr>
      </w:pPr>
    </w:p>
    <w:p w14:paraId="6B39F5B0"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w:t>
      </w:r>
      <w:proofErr w:type="gramStart"/>
      <w:r w:rsidRPr="00EB5272">
        <w:rPr>
          <w:rFonts w:ascii="Times New Roman" w:hAnsi="Times New Roman" w:cs="Times New Roman"/>
          <w:color w:val="000000" w:themeColor="text1"/>
          <w:sz w:val="24"/>
          <w:szCs w:val="24"/>
        </w:rPr>
        <w:t>course.courseNumber</w:t>
      </w:r>
      <w:proofErr w:type="gramEnd"/>
      <w:r w:rsidRPr="00EB5272">
        <w:rPr>
          <w:rFonts w:ascii="Times New Roman" w:hAnsi="Times New Roman" w:cs="Times New Roman"/>
          <w:color w:val="000000" w:themeColor="text1"/>
          <w:sz w:val="24"/>
          <w:szCs w:val="24"/>
        </w:rPr>
        <w:t xml:space="preserve"> + ", " + </w:t>
      </w:r>
      <w:proofErr w:type="gramStart"/>
      <w:r w:rsidRPr="00EB5272">
        <w:rPr>
          <w:rFonts w:ascii="Times New Roman" w:hAnsi="Times New Roman" w:cs="Times New Roman"/>
          <w:color w:val="000000" w:themeColor="text1"/>
          <w:sz w:val="24"/>
          <w:szCs w:val="24"/>
        </w:rPr>
        <w:t>course.courseTitle</w:t>
      </w:r>
      <w:proofErr w:type="gramEnd"/>
    </w:p>
    <w:p w14:paraId="29935A40" w14:textId="77777777" w:rsidR="00EA1337" w:rsidRPr="00EB5272" w:rsidRDefault="00EA1337">
      <w:pPr>
        <w:pStyle w:val="Pseudocode"/>
        <w:rPr>
          <w:rFonts w:ascii="Times New Roman" w:hAnsi="Times New Roman" w:cs="Times New Roman"/>
          <w:color w:val="000000" w:themeColor="text1"/>
          <w:sz w:val="24"/>
          <w:szCs w:val="24"/>
        </w:rPr>
      </w:pPr>
    </w:p>
    <w:p w14:paraId="14F9FFBA"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w:t>
      </w:r>
      <w:proofErr w:type="gramStart"/>
      <w:r w:rsidRPr="00EB5272">
        <w:rPr>
          <w:rFonts w:ascii="Times New Roman" w:hAnsi="Times New Roman" w:cs="Times New Roman"/>
          <w:color w:val="000000" w:themeColor="text1"/>
          <w:sz w:val="24"/>
          <w:szCs w:val="24"/>
        </w:rPr>
        <w:t>course.prerequisites</w:t>
      </w:r>
      <w:proofErr w:type="gramEnd"/>
      <w:r w:rsidRPr="00EB5272">
        <w:rPr>
          <w:rFonts w:ascii="Times New Roman" w:hAnsi="Times New Roman" w:cs="Times New Roman"/>
          <w:color w:val="000000" w:themeColor="text1"/>
          <w:sz w:val="24"/>
          <w:szCs w:val="24"/>
        </w:rPr>
        <w:t xml:space="preserve"> </w:t>
      </w:r>
      <w:proofErr w:type="gramStart"/>
      <w:r w:rsidRPr="00EB5272">
        <w:rPr>
          <w:rFonts w:ascii="Times New Roman" w:hAnsi="Times New Roman" w:cs="Times New Roman"/>
          <w:color w:val="000000" w:themeColor="text1"/>
          <w:sz w:val="24"/>
          <w:szCs w:val="24"/>
        </w:rPr>
        <w:t>is</w:t>
      </w:r>
      <w:proofErr w:type="gramEnd"/>
      <w:r w:rsidRPr="00EB5272">
        <w:rPr>
          <w:rFonts w:ascii="Times New Roman" w:hAnsi="Times New Roman" w:cs="Times New Roman"/>
          <w:color w:val="000000" w:themeColor="text1"/>
          <w:sz w:val="24"/>
          <w:szCs w:val="24"/>
        </w:rPr>
        <w:t xml:space="preserve"> empty</w:t>
      </w:r>
    </w:p>
    <w:p w14:paraId="55D4381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"Prerequisites: None"</w:t>
      </w:r>
    </w:p>
    <w:p w14:paraId="4977D88A"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Else</w:t>
      </w:r>
    </w:p>
    <w:p w14:paraId="15BB035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"Prerequisites:"</w:t>
      </w:r>
    </w:p>
    <w:p w14:paraId="427C1F4F" w14:textId="77777777" w:rsidR="00EA1337" w:rsidRPr="00EB5272" w:rsidRDefault="00EA1337">
      <w:pPr>
        <w:pStyle w:val="Pseudocode"/>
        <w:rPr>
          <w:rFonts w:ascii="Times New Roman" w:hAnsi="Times New Roman" w:cs="Times New Roman"/>
          <w:color w:val="000000" w:themeColor="text1"/>
          <w:sz w:val="24"/>
          <w:szCs w:val="24"/>
        </w:rPr>
      </w:pPr>
    </w:p>
    <w:p w14:paraId="2EC9F97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each </w:t>
      </w:r>
      <w:proofErr w:type="gramStart"/>
      <w:r w:rsidRPr="00EB5272">
        <w:rPr>
          <w:rFonts w:ascii="Times New Roman" w:hAnsi="Times New Roman" w:cs="Times New Roman"/>
          <w:color w:val="000000" w:themeColor="text1"/>
          <w:sz w:val="24"/>
          <w:szCs w:val="24"/>
        </w:rPr>
        <w:t>prerequisiteNumber</w:t>
      </w:r>
      <w:proofErr w:type="gramEnd"/>
      <w:r w:rsidRPr="00EB5272">
        <w:rPr>
          <w:rFonts w:ascii="Times New Roman" w:hAnsi="Times New Roman" w:cs="Times New Roman"/>
          <w:color w:val="000000" w:themeColor="text1"/>
          <w:sz w:val="24"/>
          <w:szCs w:val="24"/>
        </w:rPr>
        <w:t xml:space="preserve"> in </w:t>
      </w:r>
      <w:proofErr w:type="gramStart"/>
      <w:r w:rsidRPr="00EB5272">
        <w:rPr>
          <w:rFonts w:ascii="Times New Roman" w:hAnsi="Times New Roman" w:cs="Times New Roman"/>
          <w:color w:val="000000" w:themeColor="text1"/>
          <w:sz w:val="24"/>
          <w:szCs w:val="24"/>
        </w:rPr>
        <w:t>course.prerequisites</w:t>
      </w:r>
      <w:proofErr w:type="gramEnd"/>
    </w:p>
    <w:p w14:paraId="1573DC9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prerequisiteCourse = </w:t>
      </w:r>
      <w:proofErr w:type="gramStart"/>
      <w:r w:rsidRPr="00EB5272">
        <w:rPr>
          <w:rFonts w:ascii="Times New Roman" w:hAnsi="Times New Roman" w:cs="Times New Roman"/>
          <w:color w:val="000000" w:themeColor="text1"/>
          <w:sz w:val="24"/>
          <w:szCs w:val="24"/>
        </w:rPr>
        <w:t>courses.search</w:t>
      </w:r>
      <w:proofErr w:type="gramEnd"/>
      <w:r w:rsidRPr="00EB5272">
        <w:rPr>
          <w:rFonts w:ascii="Times New Roman" w:hAnsi="Times New Roman" w:cs="Times New Roman"/>
          <w:color w:val="000000" w:themeColor="text1"/>
          <w:sz w:val="24"/>
          <w:szCs w:val="24"/>
        </w:rPr>
        <w:t>(prerequisiteNumber)</w:t>
      </w:r>
    </w:p>
    <w:p w14:paraId="18E25397" w14:textId="77777777" w:rsidR="00EA1337" w:rsidRPr="00EB5272" w:rsidRDefault="00EA1337">
      <w:pPr>
        <w:pStyle w:val="Pseudocode"/>
        <w:rPr>
          <w:rFonts w:ascii="Times New Roman" w:hAnsi="Times New Roman" w:cs="Times New Roman"/>
          <w:color w:val="000000" w:themeColor="text1"/>
          <w:sz w:val="24"/>
          <w:szCs w:val="24"/>
        </w:rPr>
      </w:pPr>
    </w:p>
    <w:p w14:paraId="3DAD8D5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prerequisiteCourse is found</w:t>
      </w:r>
    </w:p>
    <w:p w14:paraId="46131E83"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prerequisiteCourse.courseNumber + ", " + prerequisiteCourse.courseTitle</w:t>
      </w:r>
    </w:p>
    <w:p w14:paraId="6686695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Else</w:t>
      </w:r>
    </w:p>
    <w:p w14:paraId="4D853CE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prerequisiteNumber + " was listed as a </w:t>
      </w:r>
      <w:proofErr w:type="gramStart"/>
      <w:r w:rsidRPr="00EB5272">
        <w:rPr>
          <w:rFonts w:ascii="Times New Roman" w:hAnsi="Times New Roman" w:cs="Times New Roman"/>
          <w:color w:val="000000" w:themeColor="text1"/>
          <w:sz w:val="24"/>
          <w:szCs w:val="24"/>
        </w:rPr>
        <w:t>prerequisite, but</w:t>
      </w:r>
      <w:proofErr w:type="gramEnd"/>
      <w:r w:rsidRPr="00EB5272">
        <w:rPr>
          <w:rFonts w:ascii="Times New Roman" w:hAnsi="Times New Roman" w:cs="Times New Roman"/>
          <w:color w:val="000000" w:themeColor="text1"/>
          <w:sz w:val="24"/>
          <w:szCs w:val="24"/>
        </w:rPr>
        <w:t xml:space="preserve"> was not found."</w:t>
      </w:r>
    </w:p>
    <w:p w14:paraId="0B7F1AA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262E483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5896489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186CA3E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End Function</w:t>
      </w:r>
    </w:p>
    <w:p w14:paraId="1AD97C5D"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Main Program Flow</w:t>
      </w:r>
    </w:p>
    <w:p w14:paraId="2484B748" w14:textId="77777777" w:rsidR="00EA1337" w:rsidRPr="00EB5272" w:rsidRDefault="00000000">
      <w:pPr>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The main program keeps the advisor in a simple menu until they choose to exit. The hash table is loaded first so the data is ready before any course search happens.</w:t>
      </w:r>
    </w:p>
    <w:p w14:paraId="1278012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lastRenderedPageBreak/>
        <w:t xml:space="preserve">Function </w:t>
      </w:r>
      <w:proofErr w:type="gramStart"/>
      <w:r w:rsidRPr="00EB5272">
        <w:rPr>
          <w:rFonts w:ascii="Times New Roman" w:hAnsi="Times New Roman" w:cs="Times New Roman"/>
          <w:color w:val="000000" w:themeColor="text1"/>
          <w:sz w:val="24"/>
          <w:szCs w:val="24"/>
        </w:rPr>
        <w:t>main(</w:t>
      </w:r>
      <w:proofErr w:type="gramEnd"/>
      <w:r w:rsidRPr="00EB5272">
        <w:rPr>
          <w:rFonts w:ascii="Times New Roman" w:hAnsi="Times New Roman" w:cs="Times New Roman"/>
          <w:color w:val="000000" w:themeColor="text1"/>
          <w:sz w:val="24"/>
          <w:szCs w:val="24"/>
        </w:rPr>
        <w:t>)</w:t>
      </w:r>
    </w:p>
    <w:p w14:paraId="20D1E1C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courses = loadCourses("courseData.txt")</w:t>
      </w:r>
    </w:p>
    <w:p w14:paraId="2ECF859B" w14:textId="77777777" w:rsidR="00EA1337" w:rsidRPr="00EB5272" w:rsidRDefault="00EA1337">
      <w:pPr>
        <w:pStyle w:val="Pseudocode"/>
        <w:rPr>
          <w:rFonts w:ascii="Times New Roman" w:hAnsi="Times New Roman" w:cs="Times New Roman"/>
          <w:color w:val="000000" w:themeColor="text1"/>
          <w:sz w:val="24"/>
          <w:szCs w:val="24"/>
        </w:rPr>
      </w:pPr>
    </w:p>
    <w:p w14:paraId="6A455DE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courses </w:t>
      </w:r>
      <w:proofErr w:type="gramStart"/>
      <w:r w:rsidRPr="00EB5272">
        <w:rPr>
          <w:rFonts w:ascii="Times New Roman" w:hAnsi="Times New Roman" w:cs="Times New Roman"/>
          <w:color w:val="000000" w:themeColor="text1"/>
          <w:sz w:val="24"/>
          <w:szCs w:val="24"/>
        </w:rPr>
        <w:t>is</w:t>
      </w:r>
      <w:proofErr w:type="gramEnd"/>
      <w:r w:rsidRPr="00EB5272">
        <w:rPr>
          <w:rFonts w:ascii="Times New Roman" w:hAnsi="Times New Roman" w:cs="Times New Roman"/>
          <w:color w:val="000000" w:themeColor="text1"/>
          <w:sz w:val="24"/>
          <w:szCs w:val="24"/>
        </w:rPr>
        <w:t xml:space="preserve"> empty</w:t>
      </w:r>
    </w:p>
    <w:p w14:paraId="022F610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"No course data was loaded. Program will end."</w:t>
      </w:r>
    </w:p>
    <w:p w14:paraId="6EA9E650"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program</w:t>
      </w:r>
    </w:p>
    <w:p w14:paraId="06F581A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137CA8EF" w14:textId="77777777" w:rsidR="00EA1337" w:rsidRPr="00EB5272" w:rsidRDefault="00EA1337">
      <w:pPr>
        <w:pStyle w:val="Pseudocode"/>
        <w:rPr>
          <w:rFonts w:ascii="Times New Roman" w:hAnsi="Times New Roman" w:cs="Times New Roman"/>
          <w:color w:val="000000" w:themeColor="text1"/>
          <w:sz w:val="24"/>
          <w:szCs w:val="24"/>
        </w:rPr>
      </w:pPr>
    </w:p>
    <w:p w14:paraId="30699F8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choice = 0</w:t>
      </w:r>
    </w:p>
    <w:p w14:paraId="5F1AF668" w14:textId="77777777" w:rsidR="00EA1337" w:rsidRPr="00EB5272" w:rsidRDefault="00EA1337">
      <w:pPr>
        <w:pStyle w:val="Pseudocode"/>
        <w:rPr>
          <w:rFonts w:ascii="Times New Roman" w:hAnsi="Times New Roman" w:cs="Times New Roman"/>
          <w:color w:val="000000" w:themeColor="text1"/>
          <w:sz w:val="24"/>
          <w:szCs w:val="24"/>
        </w:rPr>
      </w:pPr>
    </w:p>
    <w:p w14:paraId="286BDC3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While choice is not 9</w:t>
      </w:r>
    </w:p>
    <w:p w14:paraId="4CECA537"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"1. Load Data Structure"</w:t>
      </w:r>
    </w:p>
    <w:p w14:paraId="2D8B0A6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"2. Print Course List"</w:t>
      </w:r>
    </w:p>
    <w:p w14:paraId="4A1A8F3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"3. Print Course"</w:t>
      </w:r>
    </w:p>
    <w:p w14:paraId="77F6337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"9. Exit"</w:t>
      </w:r>
    </w:p>
    <w:p w14:paraId="3B210BF6"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Read choice</w:t>
      </w:r>
    </w:p>
    <w:p w14:paraId="7DD4AAF7" w14:textId="77777777" w:rsidR="00EA1337" w:rsidRPr="00EB5272" w:rsidRDefault="00EA1337">
      <w:pPr>
        <w:pStyle w:val="Pseudocode"/>
        <w:rPr>
          <w:rFonts w:ascii="Times New Roman" w:hAnsi="Times New Roman" w:cs="Times New Roman"/>
          <w:color w:val="000000" w:themeColor="text1"/>
          <w:sz w:val="24"/>
          <w:szCs w:val="24"/>
        </w:rPr>
      </w:pPr>
    </w:p>
    <w:p w14:paraId="62AFB453"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If choice equals 1</w:t>
      </w:r>
    </w:p>
    <w:p w14:paraId="09A5B1E4"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courses = loadCourses("courseData.txt")</w:t>
      </w:r>
    </w:p>
    <w:p w14:paraId="34A6343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"Course data loaded."</w:t>
      </w:r>
    </w:p>
    <w:p w14:paraId="672E319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Else If choice equals 2</w:t>
      </w:r>
    </w:p>
    <w:p w14:paraId="72325C1A"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printCourseList(courses)</w:t>
      </w:r>
    </w:p>
    <w:p w14:paraId="11044C42"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Else If choice equals 3</w:t>
      </w:r>
    </w:p>
    <w:p w14:paraId="6CEE285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"Enter course number:"</w:t>
      </w:r>
    </w:p>
    <w:p w14:paraId="078F4DF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Read </w:t>
      </w:r>
      <w:proofErr w:type="gramStart"/>
      <w:r w:rsidRPr="00EB5272">
        <w:rPr>
          <w:rFonts w:ascii="Times New Roman" w:hAnsi="Times New Roman" w:cs="Times New Roman"/>
          <w:color w:val="000000" w:themeColor="text1"/>
          <w:sz w:val="24"/>
          <w:szCs w:val="24"/>
        </w:rPr>
        <w:t>courseNumber</w:t>
      </w:r>
      <w:proofErr w:type="gramEnd"/>
    </w:p>
    <w:p w14:paraId="1FAE5F4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Convert </w:t>
      </w:r>
      <w:proofErr w:type="gramStart"/>
      <w:r w:rsidRPr="00EB5272">
        <w:rPr>
          <w:rFonts w:ascii="Times New Roman" w:hAnsi="Times New Roman" w:cs="Times New Roman"/>
          <w:color w:val="000000" w:themeColor="text1"/>
          <w:sz w:val="24"/>
          <w:szCs w:val="24"/>
        </w:rPr>
        <w:t>courseNumber</w:t>
      </w:r>
      <w:proofErr w:type="gramEnd"/>
      <w:r w:rsidRPr="00EB5272">
        <w:rPr>
          <w:rFonts w:ascii="Times New Roman" w:hAnsi="Times New Roman" w:cs="Times New Roman"/>
          <w:color w:val="000000" w:themeColor="text1"/>
          <w:sz w:val="24"/>
          <w:szCs w:val="24"/>
        </w:rPr>
        <w:t xml:space="preserve"> to uppercase</w:t>
      </w:r>
    </w:p>
    <w:p w14:paraId="7F8A3E98"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w:t>
      </w:r>
      <w:proofErr w:type="gramStart"/>
      <w:r w:rsidRPr="00EB5272">
        <w:rPr>
          <w:rFonts w:ascii="Times New Roman" w:hAnsi="Times New Roman" w:cs="Times New Roman"/>
          <w:color w:val="000000" w:themeColor="text1"/>
          <w:sz w:val="24"/>
          <w:szCs w:val="24"/>
        </w:rPr>
        <w:t>searchCourse(</w:t>
      </w:r>
      <w:proofErr w:type="gramEnd"/>
      <w:r w:rsidRPr="00EB5272">
        <w:rPr>
          <w:rFonts w:ascii="Times New Roman" w:hAnsi="Times New Roman" w:cs="Times New Roman"/>
          <w:color w:val="000000" w:themeColor="text1"/>
          <w:sz w:val="24"/>
          <w:szCs w:val="24"/>
        </w:rPr>
        <w:t>courses, courseNumber)</w:t>
      </w:r>
    </w:p>
    <w:p w14:paraId="75904D9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Else If choice equals 9</w:t>
      </w:r>
    </w:p>
    <w:p w14:paraId="3BFCB9B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"Goodbye."</w:t>
      </w:r>
    </w:p>
    <w:p w14:paraId="696DC66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Else</w:t>
      </w:r>
    </w:p>
    <w:p w14:paraId="336108E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"Invalid option. Please try again."</w:t>
      </w:r>
    </w:p>
    <w:p w14:paraId="2C9E60B4"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If</w:t>
      </w:r>
    </w:p>
    <w:p w14:paraId="52F09F5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While</w:t>
      </w:r>
    </w:p>
    <w:p w14:paraId="741EF260"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End Function</w:t>
      </w:r>
    </w:p>
    <w:p w14:paraId="6245382C"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Print Full Course List</w:t>
      </w:r>
    </w:p>
    <w:p w14:paraId="1488CE06" w14:textId="77777777" w:rsidR="00EA1337" w:rsidRPr="00EB5272" w:rsidRDefault="00000000">
      <w:pPr>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This extra function prints all courses from the hash table. The list can be sorted by course number before </w:t>
      </w:r>
      <w:proofErr w:type="gramStart"/>
      <w:r w:rsidRPr="00EB5272">
        <w:rPr>
          <w:rFonts w:ascii="Times New Roman" w:hAnsi="Times New Roman" w:cs="Times New Roman"/>
          <w:color w:val="000000" w:themeColor="text1"/>
          <w:sz w:val="24"/>
          <w:szCs w:val="24"/>
        </w:rPr>
        <w:t>printing</w:t>
      </w:r>
      <w:proofErr w:type="gramEnd"/>
      <w:r w:rsidRPr="00EB5272">
        <w:rPr>
          <w:rFonts w:ascii="Times New Roman" w:hAnsi="Times New Roman" w:cs="Times New Roman"/>
          <w:color w:val="000000" w:themeColor="text1"/>
          <w:sz w:val="24"/>
          <w:szCs w:val="24"/>
        </w:rPr>
        <w:t xml:space="preserve"> so the output is easier for an advisor to read.</w:t>
      </w:r>
    </w:p>
    <w:p w14:paraId="5F546E15"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Function </w:t>
      </w:r>
      <w:proofErr w:type="gramStart"/>
      <w:r w:rsidRPr="00EB5272">
        <w:rPr>
          <w:rFonts w:ascii="Times New Roman" w:hAnsi="Times New Roman" w:cs="Times New Roman"/>
          <w:color w:val="000000" w:themeColor="text1"/>
          <w:sz w:val="24"/>
          <w:szCs w:val="24"/>
        </w:rPr>
        <w:t>printCourseList(</w:t>
      </w:r>
      <w:proofErr w:type="gramEnd"/>
      <w:r w:rsidRPr="00EB5272">
        <w:rPr>
          <w:rFonts w:ascii="Times New Roman" w:hAnsi="Times New Roman" w:cs="Times New Roman"/>
          <w:color w:val="000000" w:themeColor="text1"/>
          <w:sz w:val="24"/>
          <w:szCs w:val="24"/>
        </w:rPr>
        <w:t>HashTable&lt;Course&gt; courses)</w:t>
      </w:r>
    </w:p>
    <w:p w14:paraId="450FF46B"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Create empty List&lt;Course&gt; courseList</w:t>
      </w:r>
    </w:p>
    <w:p w14:paraId="10209014" w14:textId="77777777" w:rsidR="00EA1337" w:rsidRPr="00EB5272" w:rsidRDefault="00EA1337">
      <w:pPr>
        <w:pStyle w:val="Pseudocode"/>
        <w:rPr>
          <w:rFonts w:ascii="Times New Roman" w:hAnsi="Times New Roman" w:cs="Times New Roman"/>
          <w:color w:val="000000" w:themeColor="text1"/>
          <w:sz w:val="24"/>
          <w:szCs w:val="24"/>
        </w:rPr>
      </w:pPr>
    </w:p>
    <w:p w14:paraId="4C44159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each bucket in courses</w:t>
      </w:r>
    </w:p>
    <w:p w14:paraId="6AFE641A"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each course in bucket</w:t>
      </w:r>
    </w:p>
    <w:p w14:paraId="3C533680"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Add course to courseList</w:t>
      </w:r>
    </w:p>
    <w:p w14:paraId="5F5EAC7B"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4E0BDEAC"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386A4D38" w14:textId="77777777" w:rsidR="00EA1337" w:rsidRPr="00EB5272" w:rsidRDefault="00EA1337">
      <w:pPr>
        <w:pStyle w:val="Pseudocode"/>
        <w:rPr>
          <w:rFonts w:ascii="Times New Roman" w:hAnsi="Times New Roman" w:cs="Times New Roman"/>
          <w:color w:val="000000" w:themeColor="text1"/>
          <w:sz w:val="24"/>
          <w:szCs w:val="24"/>
        </w:rPr>
      </w:pPr>
    </w:p>
    <w:p w14:paraId="612123ED"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lastRenderedPageBreak/>
        <w:t xml:space="preserve">    </w:t>
      </w:r>
      <w:proofErr w:type="gramStart"/>
      <w:r w:rsidRPr="00EB5272">
        <w:rPr>
          <w:rFonts w:ascii="Times New Roman" w:hAnsi="Times New Roman" w:cs="Times New Roman"/>
          <w:color w:val="000000" w:themeColor="text1"/>
          <w:sz w:val="24"/>
          <w:szCs w:val="24"/>
        </w:rPr>
        <w:t>Sort</w:t>
      </w:r>
      <w:proofErr w:type="gramEnd"/>
      <w:r w:rsidRPr="00EB5272">
        <w:rPr>
          <w:rFonts w:ascii="Times New Roman" w:hAnsi="Times New Roman" w:cs="Times New Roman"/>
          <w:color w:val="000000" w:themeColor="text1"/>
          <w:sz w:val="24"/>
          <w:szCs w:val="24"/>
        </w:rPr>
        <w:t xml:space="preserve"> courseList by </w:t>
      </w:r>
      <w:proofErr w:type="gramStart"/>
      <w:r w:rsidRPr="00EB5272">
        <w:rPr>
          <w:rFonts w:ascii="Times New Roman" w:hAnsi="Times New Roman" w:cs="Times New Roman"/>
          <w:color w:val="000000" w:themeColor="text1"/>
          <w:sz w:val="24"/>
          <w:szCs w:val="24"/>
        </w:rPr>
        <w:t>course.courseNumber</w:t>
      </w:r>
      <w:proofErr w:type="gramEnd"/>
    </w:p>
    <w:p w14:paraId="4F6C18FB" w14:textId="77777777" w:rsidR="00EA1337" w:rsidRPr="00EB5272" w:rsidRDefault="00EA1337">
      <w:pPr>
        <w:pStyle w:val="Pseudocode"/>
        <w:rPr>
          <w:rFonts w:ascii="Times New Roman" w:hAnsi="Times New Roman" w:cs="Times New Roman"/>
          <w:color w:val="000000" w:themeColor="text1"/>
          <w:sz w:val="24"/>
          <w:szCs w:val="24"/>
        </w:rPr>
      </w:pPr>
    </w:p>
    <w:p w14:paraId="010745E1"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For each course in courseList</w:t>
      </w:r>
    </w:p>
    <w:p w14:paraId="0F108369"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Print </w:t>
      </w:r>
      <w:proofErr w:type="gramStart"/>
      <w:r w:rsidRPr="00EB5272">
        <w:rPr>
          <w:rFonts w:ascii="Times New Roman" w:hAnsi="Times New Roman" w:cs="Times New Roman"/>
          <w:color w:val="000000" w:themeColor="text1"/>
          <w:sz w:val="24"/>
          <w:szCs w:val="24"/>
        </w:rPr>
        <w:t>course.courseNumber</w:t>
      </w:r>
      <w:proofErr w:type="gramEnd"/>
      <w:r w:rsidRPr="00EB5272">
        <w:rPr>
          <w:rFonts w:ascii="Times New Roman" w:hAnsi="Times New Roman" w:cs="Times New Roman"/>
          <w:color w:val="000000" w:themeColor="text1"/>
          <w:sz w:val="24"/>
          <w:szCs w:val="24"/>
        </w:rPr>
        <w:t xml:space="preserve"> + ", " + </w:t>
      </w:r>
      <w:proofErr w:type="gramStart"/>
      <w:r w:rsidRPr="00EB5272">
        <w:rPr>
          <w:rFonts w:ascii="Times New Roman" w:hAnsi="Times New Roman" w:cs="Times New Roman"/>
          <w:color w:val="000000" w:themeColor="text1"/>
          <w:sz w:val="24"/>
          <w:szCs w:val="24"/>
        </w:rPr>
        <w:t>course.courseTitle</w:t>
      </w:r>
      <w:proofErr w:type="gramEnd"/>
    </w:p>
    <w:p w14:paraId="078E0F3E"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    End For</w:t>
      </w:r>
    </w:p>
    <w:p w14:paraId="6FEB700F" w14:textId="77777777" w:rsidR="00EA1337" w:rsidRPr="00EB5272" w:rsidRDefault="00000000">
      <w:pPr>
        <w:pStyle w:val="Pseudocode"/>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End Function</w:t>
      </w:r>
    </w:p>
    <w:p w14:paraId="3636F04A" w14:textId="77777777" w:rsidR="00EA1337" w:rsidRPr="00EB5272" w:rsidRDefault="00000000">
      <w:pPr>
        <w:pStyle w:val="Heading1"/>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Design Notes</w:t>
      </w:r>
    </w:p>
    <w:p w14:paraId="74AD1A46" w14:textId="77777777" w:rsidR="00EA1337" w:rsidRPr="00EB5272" w:rsidRDefault="00000000">
      <w:pPr>
        <w:pStyle w:val="ListBullet"/>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Each line must have at least two values: course number and course title.</w:t>
      </w:r>
    </w:p>
    <w:p w14:paraId="2FD5F601" w14:textId="77777777" w:rsidR="00EA1337" w:rsidRPr="00EB5272" w:rsidRDefault="00000000">
      <w:pPr>
        <w:pStyle w:val="ListBullet"/>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A course can have zero, one, or multiple prerequisites.</w:t>
      </w:r>
    </w:p>
    <w:p w14:paraId="3E4B4088" w14:textId="77777777" w:rsidR="00EA1337" w:rsidRPr="00EB5272" w:rsidRDefault="00000000">
      <w:pPr>
        <w:pStyle w:val="ListBullet"/>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The program validates prerequisites after collecting all course numbers, because a prerequisite may appear later in the file.</w:t>
      </w:r>
    </w:p>
    <w:p w14:paraId="67F775C6" w14:textId="77777777" w:rsidR="00EA1337" w:rsidRPr="00EB5272" w:rsidRDefault="00000000">
      <w:pPr>
        <w:pStyle w:val="ListBullet"/>
        <w:rPr>
          <w:rFonts w:ascii="Times New Roman" w:hAnsi="Times New Roman" w:cs="Times New Roman"/>
          <w:color w:val="000000" w:themeColor="text1"/>
          <w:sz w:val="24"/>
          <w:szCs w:val="24"/>
        </w:rPr>
      </w:pPr>
      <w:r w:rsidRPr="00EB5272">
        <w:rPr>
          <w:rFonts w:ascii="Times New Roman" w:hAnsi="Times New Roman" w:cs="Times New Roman"/>
          <w:color w:val="000000" w:themeColor="text1"/>
          <w:sz w:val="24"/>
          <w:szCs w:val="24"/>
        </w:rPr>
        <w:t xml:space="preserve">The hash table uses the course number as the </w:t>
      </w:r>
      <w:proofErr w:type="gramStart"/>
      <w:r w:rsidRPr="00EB5272">
        <w:rPr>
          <w:rFonts w:ascii="Times New Roman" w:hAnsi="Times New Roman" w:cs="Times New Roman"/>
          <w:color w:val="000000" w:themeColor="text1"/>
          <w:sz w:val="24"/>
          <w:szCs w:val="24"/>
        </w:rPr>
        <w:t>key</w:t>
      </w:r>
      <w:proofErr w:type="gramEnd"/>
      <w:r w:rsidRPr="00EB5272">
        <w:rPr>
          <w:rFonts w:ascii="Times New Roman" w:hAnsi="Times New Roman" w:cs="Times New Roman"/>
          <w:color w:val="000000" w:themeColor="text1"/>
          <w:sz w:val="24"/>
          <w:szCs w:val="24"/>
        </w:rPr>
        <w:t xml:space="preserve"> so a course lookup is direct and does not require scanning the full list.</w:t>
      </w:r>
    </w:p>
    <w:sectPr w:rsidR="00EA1337" w:rsidRPr="00EB5272"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459556">
    <w:abstractNumId w:val="8"/>
  </w:num>
  <w:num w:numId="2" w16cid:durableId="9577090">
    <w:abstractNumId w:val="6"/>
  </w:num>
  <w:num w:numId="3" w16cid:durableId="1184173204">
    <w:abstractNumId w:val="5"/>
  </w:num>
  <w:num w:numId="4" w16cid:durableId="637994723">
    <w:abstractNumId w:val="4"/>
  </w:num>
  <w:num w:numId="5" w16cid:durableId="1201283275">
    <w:abstractNumId w:val="7"/>
  </w:num>
  <w:num w:numId="6" w16cid:durableId="1146824806">
    <w:abstractNumId w:val="3"/>
  </w:num>
  <w:num w:numId="7" w16cid:durableId="1610965604">
    <w:abstractNumId w:val="2"/>
  </w:num>
  <w:num w:numId="8" w16cid:durableId="1193878782">
    <w:abstractNumId w:val="1"/>
  </w:num>
  <w:num w:numId="9" w16cid:durableId="50038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202"/>
    <w:rsid w:val="0029639D"/>
    <w:rsid w:val="00326F90"/>
    <w:rsid w:val="00AA1D8D"/>
    <w:rsid w:val="00B47730"/>
    <w:rsid w:val="00CB0664"/>
    <w:rsid w:val="00EA1337"/>
    <w:rsid w:val="00EB52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8DC32"/>
  <w14:defaultImageDpi w14:val="300"/>
  <w15:docId w15:val="{5F41024B-5E0C-4435-937D-187DC442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240" w:lineRule="auto"/>
    </w:pPr>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 stevens</cp:lastModifiedBy>
  <cp:revision>2</cp:revision>
  <dcterms:created xsi:type="dcterms:W3CDTF">2026-05-25T19:40:00Z</dcterms:created>
  <dcterms:modified xsi:type="dcterms:W3CDTF">2026-05-25T19:40:00Z</dcterms:modified>
  <cp:category/>
</cp:coreProperties>
</file>