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487E4" w14:textId="77777777" w:rsidR="00C624CE" w:rsidRPr="007B714A" w:rsidRDefault="00000000" w:rsidP="007B714A">
      <w:pPr>
        <w:spacing w:line="480" w:lineRule="auto"/>
        <w:jc w:val="center"/>
        <w:rPr>
          <w:color w:val="000000" w:themeColor="text1"/>
        </w:rPr>
      </w:pPr>
      <w:r w:rsidRPr="007B714A">
        <w:rPr>
          <w:b/>
          <w:color w:val="000000" w:themeColor="text1"/>
          <w:sz w:val="28"/>
        </w:rPr>
        <w:t>CS 300 Project One: Pseudocode and Runtime Analysis</w:t>
      </w:r>
    </w:p>
    <w:p w14:paraId="55DE3608" w14:textId="77777777" w:rsidR="00C624CE" w:rsidRPr="007B714A" w:rsidRDefault="00000000" w:rsidP="007B714A">
      <w:pPr>
        <w:spacing w:line="480" w:lineRule="auto"/>
        <w:jc w:val="center"/>
        <w:rPr>
          <w:color w:val="000000" w:themeColor="text1"/>
        </w:rPr>
      </w:pPr>
      <w:r w:rsidRPr="007B714A">
        <w:rPr>
          <w:color w:val="000000" w:themeColor="text1"/>
        </w:rPr>
        <w:t>Charles Stevens</w:t>
      </w:r>
      <w:r w:rsidRPr="007B714A">
        <w:rPr>
          <w:color w:val="000000" w:themeColor="text1"/>
        </w:rPr>
        <w:br/>
        <w:t>Analysis and Design</w:t>
      </w:r>
    </w:p>
    <w:p w14:paraId="48CBA2A7" w14:textId="77777777" w:rsidR="00C624CE" w:rsidRPr="007B714A" w:rsidRDefault="00000000" w:rsidP="007B714A">
      <w:pPr>
        <w:spacing w:line="480" w:lineRule="auto"/>
        <w:rPr>
          <w:color w:val="000000" w:themeColor="text1"/>
        </w:rPr>
      </w:pPr>
      <w:r w:rsidRPr="007B714A">
        <w:rPr>
          <w:b/>
          <w:color w:val="000000" w:themeColor="text1"/>
        </w:rPr>
        <w:t xml:space="preserve">Purpose: </w:t>
      </w:r>
      <w:r w:rsidRPr="007B714A">
        <w:rPr>
          <w:color w:val="000000" w:themeColor="text1"/>
        </w:rPr>
        <w:t>This final design brings the three ABCU advising milestones together into one plan. The program needs to load course data from a comma-separated file, validate the file, store each course in a data structure, print all courses in alphanumeric order, and print one course with its prerequisites. The three structures reviewed are vector, hash table, and binary search tree.</w:t>
      </w:r>
    </w:p>
    <w:p w14:paraId="472BC107" w14:textId="77777777" w:rsidR="00C624CE" w:rsidRPr="007B714A" w:rsidRDefault="00000000" w:rsidP="007B714A">
      <w:pPr>
        <w:pStyle w:val="Heading1"/>
        <w:spacing w:line="480" w:lineRule="auto"/>
        <w:rPr>
          <w:color w:val="000000" w:themeColor="text1"/>
        </w:rPr>
      </w:pPr>
      <w:r w:rsidRPr="007B714A">
        <w:rPr>
          <w:color w:val="000000" w:themeColor="text1"/>
        </w:rPr>
        <w:t>Consolidated Pseudocode</w:t>
      </w:r>
    </w:p>
    <w:p w14:paraId="7498F3A5" w14:textId="77777777" w:rsidR="00C624CE" w:rsidRPr="007B714A" w:rsidRDefault="00000000" w:rsidP="007B714A">
      <w:pPr>
        <w:pStyle w:val="CodeBlock"/>
        <w:spacing w:line="480" w:lineRule="auto"/>
        <w:rPr>
          <w:color w:val="000000" w:themeColor="text1"/>
        </w:rPr>
      </w:pPr>
      <w:r w:rsidRPr="007B714A">
        <w:rPr>
          <w:color w:val="000000" w:themeColor="text1"/>
        </w:rPr>
        <w:t>STRUCT Course</w:t>
      </w:r>
      <w:r w:rsidRPr="007B714A">
        <w:rPr>
          <w:color w:val="000000" w:themeColor="text1"/>
        </w:rPr>
        <w:br/>
        <w:t xml:space="preserve">    courseNumber: String</w:t>
      </w:r>
      <w:r w:rsidRPr="007B714A">
        <w:rPr>
          <w:color w:val="000000" w:themeColor="text1"/>
        </w:rPr>
        <w:br/>
        <w:t xml:space="preserve">    courseTitle: String</w:t>
      </w:r>
      <w:r w:rsidRPr="007B714A">
        <w:rPr>
          <w:color w:val="000000" w:themeColor="text1"/>
        </w:rPr>
        <w:br/>
        <w:t xml:space="preserve">    prerequisites: List&lt;String&gt;</w:t>
      </w:r>
      <w:r w:rsidRPr="007B714A">
        <w:rPr>
          <w:color w:val="000000" w:themeColor="text1"/>
        </w:rPr>
        <w:br/>
        <w:t>END STRUCT</w:t>
      </w:r>
      <w:r w:rsidRPr="007B714A">
        <w:rPr>
          <w:color w:val="000000" w:themeColor="text1"/>
        </w:rPr>
        <w:br/>
      </w:r>
      <w:r w:rsidRPr="007B714A">
        <w:rPr>
          <w:color w:val="000000" w:themeColor="text1"/>
        </w:rPr>
        <w:br/>
        <w:t>FUNCTION validateAndParseFile(fileName)</w:t>
      </w:r>
      <w:r w:rsidRPr="007B714A">
        <w:rPr>
          <w:color w:val="000000" w:themeColor="text1"/>
        </w:rPr>
        <w:br/>
        <w:t xml:space="preserve">    parsedLines = empty list</w:t>
      </w:r>
      <w:r w:rsidRPr="007B714A">
        <w:rPr>
          <w:color w:val="000000" w:themeColor="text1"/>
        </w:rPr>
        <w:br/>
        <w:t xml:space="preserve">    courseNumbers = empty set</w:t>
      </w:r>
      <w:r w:rsidRPr="007B714A">
        <w:rPr>
          <w:color w:val="000000" w:themeColor="text1"/>
        </w:rPr>
        <w:br/>
        <w:t xml:space="preserve">    OPEN fileName</w:t>
      </w:r>
      <w:r w:rsidRPr="007B714A">
        <w:rPr>
          <w:color w:val="000000" w:themeColor="text1"/>
        </w:rPr>
        <w:br/>
        <w:t xml:space="preserve">    IF file cannot open THEN return error</w:t>
      </w:r>
      <w:r w:rsidRPr="007B714A">
        <w:rPr>
          <w:color w:val="000000" w:themeColor="text1"/>
        </w:rPr>
        <w:br/>
      </w:r>
      <w:r w:rsidRPr="007B714A">
        <w:rPr>
          <w:color w:val="000000" w:themeColor="text1"/>
        </w:rPr>
        <w:br/>
        <w:t xml:space="preserve">    WHILE file has another line</w:t>
      </w:r>
      <w:r w:rsidRPr="007B714A">
        <w:rPr>
          <w:color w:val="000000" w:themeColor="text1"/>
        </w:rPr>
        <w:br/>
        <w:t xml:space="preserve">        READ line</w:t>
      </w:r>
      <w:r w:rsidRPr="007B714A">
        <w:rPr>
          <w:color w:val="000000" w:themeColor="text1"/>
        </w:rPr>
        <w:br/>
        <w:t xml:space="preserve">        IF line is blank THEN continue</w:t>
      </w:r>
      <w:r w:rsidRPr="007B714A">
        <w:rPr>
          <w:color w:val="000000" w:themeColor="text1"/>
        </w:rPr>
        <w:br/>
        <w:t xml:space="preserve">        SPLIT line by comma into tokens</w:t>
      </w:r>
      <w:r w:rsidRPr="007B714A">
        <w:rPr>
          <w:color w:val="000000" w:themeColor="text1"/>
        </w:rPr>
        <w:br/>
        <w:t xml:space="preserve">        TRIM each token</w:t>
      </w:r>
      <w:r w:rsidRPr="007B714A">
        <w:rPr>
          <w:color w:val="000000" w:themeColor="text1"/>
        </w:rPr>
        <w:br/>
        <w:t xml:space="preserve">        IF tokens length &lt; 2 THEN return format error</w:t>
      </w:r>
      <w:r w:rsidRPr="007B714A">
        <w:rPr>
          <w:color w:val="000000" w:themeColor="text1"/>
        </w:rPr>
        <w:br/>
        <w:t xml:space="preserve">        IF tokens[0] or tokens[1] is blank THEN return format error</w:t>
      </w:r>
      <w:r w:rsidRPr="007B714A">
        <w:rPr>
          <w:color w:val="000000" w:themeColor="text1"/>
        </w:rPr>
        <w:br/>
        <w:t xml:space="preserve">        IF courseNumbers contains tokens[0] THEN return duplicate error</w:t>
      </w:r>
      <w:r w:rsidRPr="007B714A">
        <w:rPr>
          <w:color w:val="000000" w:themeColor="text1"/>
        </w:rPr>
        <w:br/>
        <w:t xml:space="preserve">        ADD tokens[0] to courseNumbers</w:t>
      </w:r>
      <w:r w:rsidRPr="007B714A">
        <w:rPr>
          <w:color w:val="000000" w:themeColor="text1"/>
        </w:rPr>
        <w:br/>
        <w:t xml:space="preserve">        ADD tokens to parsedLines</w:t>
      </w:r>
      <w:r w:rsidRPr="007B714A">
        <w:rPr>
          <w:color w:val="000000" w:themeColor="text1"/>
        </w:rPr>
        <w:br/>
        <w:t xml:space="preserve">    END WHILE</w:t>
      </w:r>
      <w:r w:rsidRPr="007B714A">
        <w:rPr>
          <w:color w:val="000000" w:themeColor="text1"/>
        </w:rPr>
        <w:br/>
        <w:t xml:space="preserve">    CLOSE file</w:t>
      </w:r>
      <w:r w:rsidRPr="007B714A">
        <w:rPr>
          <w:color w:val="000000" w:themeColor="text1"/>
        </w:rPr>
        <w:br/>
      </w:r>
      <w:r w:rsidRPr="007B714A">
        <w:rPr>
          <w:color w:val="000000" w:themeColor="text1"/>
        </w:rPr>
        <w:br/>
        <w:t xml:space="preserve">    FOR each tokens in parsedLines</w:t>
      </w:r>
      <w:r w:rsidRPr="007B714A">
        <w:rPr>
          <w:color w:val="000000" w:themeColor="text1"/>
        </w:rPr>
        <w:br/>
      </w:r>
      <w:r w:rsidRPr="007B714A">
        <w:rPr>
          <w:color w:val="000000" w:themeColor="text1"/>
        </w:rPr>
        <w:lastRenderedPageBreak/>
        <w:t xml:space="preserve">        FOR each prerequisite from index 2 to end</w:t>
      </w:r>
      <w:r w:rsidRPr="007B714A">
        <w:rPr>
          <w:color w:val="000000" w:themeColor="text1"/>
        </w:rPr>
        <w:br/>
        <w:t xml:space="preserve">            IF prerequisite is blank THEN return format error</w:t>
      </w:r>
      <w:r w:rsidRPr="007B714A">
        <w:rPr>
          <w:color w:val="000000" w:themeColor="text1"/>
        </w:rPr>
        <w:br/>
        <w:t xml:space="preserve">            IF courseNumbers does not contain prerequisite THEN return prerequisite error</w:t>
      </w:r>
      <w:r w:rsidRPr="007B714A">
        <w:rPr>
          <w:color w:val="000000" w:themeColor="text1"/>
        </w:rPr>
        <w:br/>
        <w:t xml:space="preserve">        END FOR</w:t>
      </w:r>
      <w:r w:rsidRPr="007B714A">
        <w:rPr>
          <w:color w:val="000000" w:themeColor="text1"/>
        </w:rPr>
        <w:br/>
        <w:t xml:space="preserve">    END FOR</w:t>
      </w:r>
      <w:r w:rsidRPr="007B714A">
        <w:rPr>
          <w:color w:val="000000" w:themeColor="text1"/>
        </w:rPr>
        <w:br/>
      </w:r>
      <w:r w:rsidRPr="007B714A">
        <w:rPr>
          <w:color w:val="000000" w:themeColor="text1"/>
        </w:rPr>
        <w:br/>
        <w:t xml:space="preserve">    RETURN parsedLines</w:t>
      </w:r>
      <w:r w:rsidRPr="007B714A">
        <w:rPr>
          <w:color w:val="000000" w:themeColor="text1"/>
        </w:rPr>
        <w:br/>
        <w:t>END FUNCTION</w:t>
      </w:r>
      <w:r w:rsidRPr="007B714A">
        <w:rPr>
          <w:color w:val="000000" w:themeColor="text1"/>
        </w:rPr>
        <w:br/>
      </w:r>
      <w:r w:rsidRPr="007B714A">
        <w:rPr>
          <w:color w:val="000000" w:themeColor="text1"/>
        </w:rPr>
        <w:br/>
        <w:t>FUNCTION buildVector(parsedLines)</w:t>
      </w:r>
      <w:r w:rsidRPr="007B714A">
        <w:rPr>
          <w:color w:val="000000" w:themeColor="text1"/>
        </w:rPr>
        <w:br/>
        <w:t xml:space="preserve">    courses = empty Vector&lt;Course&gt;</w:t>
      </w:r>
      <w:r w:rsidRPr="007B714A">
        <w:rPr>
          <w:color w:val="000000" w:themeColor="text1"/>
        </w:rPr>
        <w:br/>
        <w:t xml:space="preserve">    FOR each tokens in parsedLines</w:t>
      </w:r>
      <w:r w:rsidRPr="007B714A">
        <w:rPr>
          <w:color w:val="000000" w:themeColor="text1"/>
        </w:rPr>
        <w:br/>
        <w:t xml:space="preserve">        CREATE Course from course number, title, and prerequisites</w:t>
      </w:r>
      <w:r w:rsidRPr="007B714A">
        <w:rPr>
          <w:color w:val="000000" w:themeColor="text1"/>
        </w:rPr>
        <w:br/>
        <w:t xml:space="preserve">        ADD Course to courses</w:t>
      </w:r>
      <w:r w:rsidRPr="007B714A">
        <w:rPr>
          <w:color w:val="000000" w:themeColor="text1"/>
        </w:rPr>
        <w:br/>
        <w:t xml:space="preserve">    END FOR</w:t>
      </w:r>
      <w:r w:rsidRPr="007B714A">
        <w:rPr>
          <w:color w:val="000000" w:themeColor="text1"/>
        </w:rPr>
        <w:br/>
        <w:t xml:space="preserve">    RETURN courses</w:t>
      </w:r>
      <w:r w:rsidRPr="007B714A">
        <w:rPr>
          <w:color w:val="000000" w:themeColor="text1"/>
        </w:rPr>
        <w:br/>
        <w:t>END FUNCTION</w:t>
      </w:r>
      <w:r w:rsidRPr="007B714A">
        <w:rPr>
          <w:color w:val="000000" w:themeColor="text1"/>
        </w:rPr>
        <w:br/>
      </w:r>
      <w:r w:rsidRPr="007B714A">
        <w:rPr>
          <w:color w:val="000000" w:themeColor="text1"/>
        </w:rPr>
        <w:br/>
        <w:t>FUNCTION buildHashTable(parsedLines)</w:t>
      </w:r>
      <w:r w:rsidRPr="007B714A">
        <w:rPr>
          <w:color w:val="000000" w:themeColor="text1"/>
        </w:rPr>
        <w:br/>
        <w:t xml:space="preserve">    courses = empty HashTable&lt;Course&gt;</w:t>
      </w:r>
      <w:r w:rsidRPr="007B714A">
        <w:rPr>
          <w:color w:val="000000" w:themeColor="text1"/>
        </w:rPr>
        <w:br/>
        <w:t xml:space="preserve">    FOR each tokens in parsedLines</w:t>
      </w:r>
      <w:r w:rsidRPr="007B714A">
        <w:rPr>
          <w:color w:val="000000" w:themeColor="text1"/>
        </w:rPr>
        <w:br/>
        <w:t xml:space="preserve">        CREATE Course from course number, title, and prerequisites</w:t>
      </w:r>
      <w:r w:rsidRPr="007B714A">
        <w:rPr>
          <w:color w:val="000000" w:themeColor="text1"/>
        </w:rPr>
        <w:br/>
        <w:t xml:space="preserve">        INSERT Course using courseNumber as the key</w:t>
      </w:r>
      <w:r w:rsidRPr="007B714A">
        <w:rPr>
          <w:color w:val="000000" w:themeColor="text1"/>
        </w:rPr>
        <w:br/>
        <w:t xml:space="preserve">    END FOR</w:t>
      </w:r>
      <w:r w:rsidRPr="007B714A">
        <w:rPr>
          <w:color w:val="000000" w:themeColor="text1"/>
        </w:rPr>
        <w:br/>
        <w:t xml:space="preserve">    RETURN courses</w:t>
      </w:r>
      <w:r w:rsidRPr="007B714A">
        <w:rPr>
          <w:color w:val="000000" w:themeColor="text1"/>
        </w:rPr>
        <w:br/>
        <w:t>END FUNCTION</w:t>
      </w:r>
      <w:r w:rsidRPr="007B714A">
        <w:rPr>
          <w:color w:val="000000" w:themeColor="text1"/>
        </w:rPr>
        <w:br/>
      </w:r>
      <w:r w:rsidRPr="007B714A">
        <w:rPr>
          <w:color w:val="000000" w:themeColor="text1"/>
        </w:rPr>
        <w:br/>
        <w:t>FUNCTION buildTree(parsedLines)</w:t>
      </w:r>
      <w:r w:rsidRPr="007B714A">
        <w:rPr>
          <w:color w:val="000000" w:themeColor="text1"/>
        </w:rPr>
        <w:br/>
        <w:t xml:space="preserve">    root = null</w:t>
      </w:r>
      <w:r w:rsidRPr="007B714A">
        <w:rPr>
          <w:color w:val="000000" w:themeColor="text1"/>
        </w:rPr>
        <w:br/>
        <w:t xml:space="preserve">    FOR each tokens in parsedLines</w:t>
      </w:r>
      <w:r w:rsidRPr="007B714A">
        <w:rPr>
          <w:color w:val="000000" w:themeColor="text1"/>
        </w:rPr>
        <w:br/>
        <w:t xml:space="preserve">        CREATE Course from course number, title, and prerequisites</w:t>
      </w:r>
      <w:r w:rsidRPr="007B714A">
        <w:rPr>
          <w:color w:val="000000" w:themeColor="text1"/>
        </w:rPr>
        <w:br/>
        <w:t xml:space="preserve">        root = insertCourse(root, Course)</w:t>
      </w:r>
      <w:r w:rsidRPr="007B714A">
        <w:rPr>
          <w:color w:val="000000" w:themeColor="text1"/>
        </w:rPr>
        <w:br/>
        <w:t xml:space="preserve">    END FOR</w:t>
      </w:r>
      <w:r w:rsidRPr="007B714A">
        <w:rPr>
          <w:color w:val="000000" w:themeColor="text1"/>
        </w:rPr>
        <w:br/>
        <w:t xml:space="preserve">    RETURN root</w:t>
      </w:r>
      <w:r w:rsidRPr="007B714A">
        <w:rPr>
          <w:color w:val="000000" w:themeColor="text1"/>
        </w:rPr>
        <w:br/>
        <w:t>END FUNCTION</w:t>
      </w:r>
    </w:p>
    <w:p w14:paraId="2AC7F36F" w14:textId="77777777" w:rsidR="00C624CE" w:rsidRPr="007B714A" w:rsidRDefault="00000000" w:rsidP="007B714A">
      <w:pPr>
        <w:pStyle w:val="CodeBlock"/>
        <w:spacing w:line="480" w:lineRule="auto"/>
        <w:rPr>
          <w:color w:val="000000" w:themeColor="text1"/>
        </w:rPr>
      </w:pPr>
      <w:r w:rsidRPr="007B714A">
        <w:rPr>
          <w:color w:val="000000" w:themeColor="text1"/>
        </w:rPr>
        <w:t>FUNCTION main()</w:t>
      </w:r>
      <w:r w:rsidRPr="007B714A">
        <w:rPr>
          <w:color w:val="000000" w:themeColor="text1"/>
        </w:rPr>
        <w:br/>
        <w:t xml:space="preserve">    dataLoaded = false</w:t>
      </w:r>
      <w:r w:rsidRPr="007B714A">
        <w:rPr>
          <w:color w:val="000000" w:themeColor="text1"/>
        </w:rPr>
        <w:br/>
        <w:t xml:space="preserve">    choice = 0</w:t>
      </w:r>
      <w:r w:rsidRPr="007B714A">
        <w:rPr>
          <w:color w:val="000000" w:themeColor="text1"/>
        </w:rPr>
        <w:br/>
      </w:r>
      <w:r w:rsidRPr="007B714A">
        <w:rPr>
          <w:color w:val="000000" w:themeColor="text1"/>
        </w:rPr>
        <w:br/>
      </w:r>
      <w:r w:rsidRPr="007B714A">
        <w:rPr>
          <w:color w:val="000000" w:themeColor="text1"/>
        </w:rPr>
        <w:lastRenderedPageBreak/>
        <w:t xml:space="preserve">    WHILE choice is not 9</w:t>
      </w:r>
      <w:r w:rsidRPr="007B714A">
        <w:rPr>
          <w:color w:val="000000" w:themeColor="text1"/>
        </w:rPr>
        <w:br/>
        <w:t xml:space="preserve">        PRINT "1. Load Data Structure"</w:t>
      </w:r>
      <w:r w:rsidRPr="007B714A">
        <w:rPr>
          <w:color w:val="000000" w:themeColor="text1"/>
        </w:rPr>
        <w:br/>
        <w:t xml:space="preserve">        PRINT "2. Print Course List"</w:t>
      </w:r>
      <w:r w:rsidRPr="007B714A">
        <w:rPr>
          <w:color w:val="000000" w:themeColor="text1"/>
        </w:rPr>
        <w:br/>
        <w:t xml:space="preserve">        PRINT "3. Print Course"</w:t>
      </w:r>
      <w:r w:rsidRPr="007B714A">
        <w:rPr>
          <w:color w:val="000000" w:themeColor="text1"/>
        </w:rPr>
        <w:br/>
        <w:t xml:space="preserve">        PRINT "9. Exit"</w:t>
      </w:r>
      <w:r w:rsidRPr="007B714A">
        <w:rPr>
          <w:color w:val="000000" w:themeColor="text1"/>
        </w:rPr>
        <w:br/>
        <w:t xml:space="preserve">        READ choice</w:t>
      </w:r>
      <w:r w:rsidRPr="007B714A">
        <w:rPr>
          <w:color w:val="000000" w:themeColor="text1"/>
        </w:rPr>
        <w:br/>
      </w:r>
      <w:r w:rsidRPr="007B714A">
        <w:rPr>
          <w:color w:val="000000" w:themeColor="text1"/>
        </w:rPr>
        <w:br/>
        <w:t xml:space="preserve">        IF choice equals 1</w:t>
      </w:r>
      <w:r w:rsidRPr="007B714A">
        <w:rPr>
          <w:color w:val="000000" w:themeColor="text1"/>
        </w:rPr>
        <w:br/>
        <w:t xml:space="preserve">            parsedLines = validateAndParseFile("courseData.txt")</w:t>
      </w:r>
      <w:r w:rsidRPr="007B714A">
        <w:rPr>
          <w:color w:val="000000" w:themeColor="text1"/>
        </w:rPr>
        <w:br/>
        <w:t xml:space="preserve">            courses = build selected data structure from parsedLines</w:t>
      </w:r>
      <w:r w:rsidRPr="007B714A">
        <w:rPr>
          <w:color w:val="000000" w:themeColor="text1"/>
        </w:rPr>
        <w:br/>
        <w:t xml:space="preserve">            dataLoaded = true</w:t>
      </w:r>
      <w:r w:rsidRPr="007B714A">
        <w:rPr>
          <w:color w:val="000000" w:themeColor="text1"/>
        </w:rPr>
        <w:br/>
        <w:t xml:space="preserve">            PRINT "Course data loaded."</w:t>
      </w:r>
      <w:r w:rsidRPr="007B714A">
        <w:rPr>
          <w:color w:val="000000" w:themeColor="text1"/>
        </w:rPr>
        <w:br/>
        <w:t xml:space="preserve">        ELSE IF choice equals 2</w:t>
      </w:r>
      <w:r w:rsidRPr="007B714A">
        <w:rPr>
          <w:color w:val="000000" w:themeColor="text1"/>
        </w:rPr>
        <w:br/>
        <w:t xml:space="preserve">            IF dataLoaded is false THEN PRINT "Load data first."</w:t>
      </w:r>
      <w:r w:rsidRPr="007B714A">
        <w:rPr>
          <w:color w:val="000000" w:themeColor="text1"/>
        </w:rPr>
        <w:br/>
        <w:t xml:space="preserve">            ELSE printCourseList(courses)</w:t>
      </w:r>
      <w:r w:rsidRPr="007B714A">
        <w:rPr>
          <w:color w:val="000000" w:themeColor="text1"/>
        </w:rPr>
        <w:br/>
        <w:t xml:space="preserve">        ELSE IF choice equals 3</w:t>
      </w:r>
      <w:r w:rsidRPr="007B714A">
        <w:rPr>
          <w:color w:val="000000" w:themeColor="text1"/>
        </w:rPr>
        <w:br/>
        <w:t xml:space="preserve">            IF dataLoaded is false THEN PRINT "Load data first."</w:t>
      </w:r>
      <w:r w:rsidRPr="007B714A">
        <w:rPr>
          <w:color w:val="000000" w:themeColor="text1"/>
        </w:rPr>
        <w:br/>
        <w:t xml:space="preserve">            ELSE</w:t>
      </w:r>
      <w:r w:rsidRPr="007B714A">
        <w:rPr>
          <w:color w:val="000000" w:themeColor="text1"/>
        </w:rPr>
        <w:br/>
        <w:t xml:space="preserve">                PRINT "Enter course number:"</w:t>
      </w:r>
      <w:r w:rsidRPr="007B714A">
        <w:rPr>
          <w:color w:val="000000" w:themeColor="text1"/>
        </w:rPr>
        <w:br/>
        <w:t xml:space="preserve">                READ courseNumber</w:t>
      </w:r>
      <w:r w:rsidRPr="007B714A">
        <w:rPr>
          <w:color w:val="000000" w:themeColor="text1"/>
        </w:rPr>
        <w:br/>
        <w:t xml:space="preserve">                CONVERT courseNumber to uppercase</w:t>
      </w:r>
      <w:r w:rsidRPr="007B714A">
        <w:rPr>
          <w:color w:val="000000" w:themeColor="text1"/>
        </w:rPr>
        <w:br/>
        <w:t xml:space="preserve">                searchCourse(courses, courseNumber)</w:t>
      </w:r>
      <w:r w:rsidRPr="007B714A">
        <w:rPr>
          <w:color w:val="000000" w:themeColor="text1"/>
        </w:rPr>
        <w:br/>
        <w:t xml:space="preserve">            END IF</w:t>
      </w:r>
      <w:r w:rsidRPr="007B714A">
        <w:rPr>
          <w:color w:val="000000" w:themeColor="text1"/>
        </w:rPr>
        <w:br/>
        <w:t xml:space="preserve">        ELSE IF choice equals 9</w:t>
      </w:r>
      <w:r w:rsidRPr="007B714A">
        <w:rPr>
          <w:color w:val="000000" w:themeColor="text1"/>
        </w:rPr>
        <w:br/>
        <w:t xml:space="preserve">            PRINT "Goodbye."</w:t>
      </w:r>
      <w:r w:rsidRPr="007B714A">
        <w:rPr>
          <w:color w:val="000000" w:themeColor="text1"/>
        </w:rPr>
        <w:br/>
        <w:t xml:space="preserve">        ELSE</w:t>
      </w:r>
      <w:r w:rsidRPr="007B714A">
        <w:rPr>
          <w:color w:val="000000" w:themeColor="text1"/>
        </w:rPr>
        <w:br/>
        <w:t xml:space="preserve">            PRINT "Invalid option. Please try again."</w:t>
      </w:r>
      <w:r w:rsidRPr="007B714A">
        <w:rPr>
          <w:color w:val="000000" w:themeColor="text1"/>
        </w:rPr>
        <w:br/>
        <w:t xml:space="preserve">        END IF</w:t>
      </w:r>
      <w:r w:rsidRPr="007B714A">
        <w:rPr>
          <w:color w:val="000000" w:themeColor="text1"/>
        </w:rPr>
        <w:br/>
        <w:t xml:space="preserve">    END WHILE</w:t>
      </w:r>
      <w:r w:rsidRPr="007B714A">
        <w:rPr>
          <w:color w:val="000000" w:themeColor="text1"/>
        </w:rPr>
        <w:br/>
        <w:t>END FUNCTION</w:t>
      </w:r>
    </w:p>
    <w:p w14:paraId="53D2B1C7" w14:textId="77777777" w:rsidR="00C624CE" w:rsidRPr="007B714A" w:rsidRDefault="00000000" w:rsidP="007B714A">
      <w:pPr>
        <w:pStyle w:val="CodeBlock"/>
        <w:spacing w:line="480" w:lineRule="auto"/>
        <w:rPr>
          <w:color w:val="000000" w:themeColor="text1"/>
        </w:rPr>
      </w:pPr>
      <w:r w:rsidRPr="007B714A">
        <w:rPr>
          <w:color w:val="000000" w:themeColor="text1"/>
        </w:rPr>
        <w:t>FUNCTION printCourseList(Vector&lt;Course&gt; courses)</w:t>
      </w:r>
      <w:r w:rsidRPr="007B714A">
        <w:rPr>
          <w:color w:val="000000" w:themeColor="text1"/>
        </w:rPr>
        <w:br/>
        <w:t xml:space="preserve">    SORT courses by courseNumber from lowest to highest</w:t>
      </w:r>
      <w:r w:rsidRPr="007B714A">
        <w:rPr>
          <w:color w:val="000000" w:themeColor="text1"/>
        </w:rPr>
        <w:br/>
        <w:t xml:space="preserve">    FOR each course in courses</w:t>
      </w:r>
      <w:r w:rsidRPr="007B714A">
        <w:rPr>
          <w:color w:val="000000" w:themeColor="text1"/>
        </w:rPr>
        <w:br/>
        <w:t xml:space="preserve">        PRINT course.courseNumber + ", " + course.courseTitle</w:t>
      </w:r>
      <w:r w:rsidRPr="007B714A">
        <w:rPr>
          <w:color w:val="000000" w:themeColor="text1"/>
        </w:rPr>
        <w:br/>
        <w:t xml:space="preserve">    END FOR</w:t>
      </w:r>
      <w:r w:rsidRPr="007B714A">
        <w:rPr>
          <w:color w:val="000000" w:themeColor="text1"/>
        </w:rPr>
        <w:br/>
        <w:t>END FUNCTION</w:t>
      </w:r>
      <w:r w:rsidRPr="007B714A">
        <w:rPr>
          <w:color w:val="000000" w:themeColor="text1"/>
        </w:rPr>
        <w:br/>
      </w:r>
      <w:r w:rsidRPr="007B714A">
        <w:rPr>
          <w:color w:val="000000" w:themeColor="text1"/>
        </w:rPr>
        <w:br/>
        <w:t>FUNCTION printCourseList(HashTable&lt;Course&gt; courses)</w:t>
      </w:r>
      <w:r w:rsidRPr="007B714A">
        <w:rPr>
          <w:color w:val="000000" w:themeColor="text1"/>
        </w:rPr>
        <w:br/>
        <w:t xml:space="preserve">    courseList = empty list</w:t>
      </w:r>
      <w:r w:rsidRPr="007B714A">
        <w:rPr>
          <w:color w:val="000000" w:themeColor="text1"/>
        </w:rPr>
        <w:br/>
      </w:r>
      <w:r w:rsidRPr="007B714A">
        <w:rPr>
          <w:color w:val="000000" w:themeColor="text1"/>
        </w:rPr>
        <w:lastRenderedPageBreak/>
        <w:t xml:space="preserve">    FOR each bucket in courses</w:t>
      </w:r>
      <w:r w:rsidRPr="007B714A">
        <w:rPr>
          <w:color w:val="000000" w:themeColor="text1"/>
        </w:rPr>
        <w:br/>
        <w:t xml:space="preserve">        FOR each course in bucket</w:t>
      </w:r>
      <w:r w:rsidRPr="007B714A">
        <w:rPr>
          <w:color w:val="000000" w:themeColor="text1"/>
        </w:rPr>
        <w:br/>
        <w:t xml:space="preserve">            ADD course to courseList</w:t>
      </w:r>
      <w:r w:rsidRPr="007B714A">
        <w:rPr>
          <w:color w:val="000000" w:themeColor="text1"/>
        </w:rPr>
        <w:br/>
        <w:t xml:space="preserve">        END FOR</w:t>
      </w:r>
      <w:r w:rsidRPr="007B714A">
        <w:rPr>
          <w:color w:val="000000" w:themeColor="text1"/>
        </w:rPr>
        <w:br/>
        <w:t xml:space="preserve">    END FOR</w:t>
      </w:r>
      <w:r w:rsidRPr="007B714A">
        <w:rPr>
          <w:color w:val="000000" w:themeColor="text1"/>
        </w:rPr>
        <w:br/>
        <w:t xml:space="preserve">    SORT courseList by courseNumber from lowest to highest</w:t>
      </w:r>
      <w:r w:rsidRPr="007B714A">
        <w:rPr>
          <w:color w:val="000000" w:themeColor="text1"/>
        </w:rPr>
        <w:br/>
        <w:t xml:space="preserve">    FOR each course in courseList</w:t>
      </w:r>
      <w:r w:rsidRPr="007B714A">
        <w:rPr>
          <w:color w:val="000000" w:themeColor="text1"/>
        </w:rPr>
        <w:br/>
        <w:t xml:space="preserve">        PRINT course.courseNumber + ", " + course.courseTitle</w:t>
      </w:r>
      <w:r w:rsidRPr="007B714A">
        <w:rPr>
          <w:color w:val="000000" w:themeColor="text1"/>
        </w:rPr>
        <w:br/>
        <w:t xml:space="preserve">    END FOR</w:t>
      </w:r>
      <w:r w:rsidRPr="007B714A">
        <w:rPr>
          <w:color w:val="000000" w:themeColor="text1"/>
        </w:rPr>
        <w:br/>
        <w:t>END FUNCTION</w:t>
      </w:r>
      <w:r w:rsidRPr="007B714A">
        <w:rPr>
          <w:color w:val="000000" w:themeColor="text1"/>
        </w:rPr>
        <w:br/>
      </w:r>
      <w:r w:rsidRPr="007B714A">
        <w:rPr>
          <w:color w:val="000000" w:themeColor="text1"/>
        </w:rPr>
        <w:br/>
        <w:t>FUNCTION printCourseList(Tree&lt;Course&gt; courses)</w:t>
      </w:r>
      <w:r w:rsidRPr="007B714A">
        <w:rPr>
          <w:color w:val="000000" w:themeColor="text1"/>
        </w:rPr>
        <w:br/>
        <w:t xml:space="preserve">    IN_ORDER_TRAVERSAL(root)</w:t>
      </w:r>
      <w:r w:rsidRPr="007B714A">
        <w:rPr>
          <w:color w:val="000000" w:themeColor="text1"/>
        </w:rPr>
        <w:br/>
        <w:t xml:space="preserve">        visit left child</w:t>
      </w:r>
      <w:r w:rsidRPr="007B714A">
        <w:rPr>
          <w:color w:val="000000" w:themeColor="text1"/>
        </w:rPr>
        <w:br/>
        <w:t xml:space="preserve">        PRINT courseNumber + ", " + courseTitle</w:t>
      </w:r>
      <w:r w:rsidRPr="007B714A">
        <w:rPr>
          <w:color w:val="000000" w:themeColor="text1"/>
        </w:rPr>
        <w:br/>
        <w:t xml:space="preserve">        visit right child</w:t>
      </w:r>
      <w:r w:rsidRPr="007B714A">
        <w:rPr>
          <w:color w:val="000000" w:themeColor="text1"/>
        </w:rPr>
        <w:br/>
        <w:t>END FUNCTION</w:t>
      </w:r>
      <w:r w:rsidRPr="007B714A">
        <w:rPr>
          <w:color w:val="000000" w:themeColor="text1"/>
        </w:rPr>
        <w:br/>
      </w:r>
      <w:r w:rsidRPr="007B714A">
        <w:rPr>
          <w:color w:val="000000" w:themeColor="text1"/>
        </w:rPr>
        <w:br/>
        <w:t>FUNCTION searchCourse(courses, courseNumber)</w:t>
      </w:r>
      <w:r w:rsidRPr="007B714A">
        <w:rPr>
          <w:color w:val="000000" w:themeColor="text1"/>
        </w:rPr>
        <w:br/>
        <w:t xml:space="preserve">    FIND course in selected data structure</w:t>
      </w:r>
      <w:r w:rsidRPr="007B714A">
        <w:rPr>
          <w:color w:val="000000" w:themeColor="text1"/>
        </w:rPr>
        <w:br/>
        <w:t xml:space="preserve">    IF course is not found THEN PRINT "Course not found" and return</w:t>
      </w:r>
      <w:r w:rsidRPr="007B714A">
        <w:rPr>
          <w:color w:val="000000" w:themeColor="text1"/>
        </w:rPr>
        <w:br/>
        <w:t xml:space="preserve">    PRINT course.courseNumber + ", " + course.courseTitle</w:t>
      </w:r>
      <w:r w:rsidRPr="007B714A">
        <w:rPr>
          <w:color w:val="000000" w:themeColor="text1"/>
        </w:rPr>
        <w:br/>
        <w:t xml:space="preserve">    IF prerequisites is empty THEN PRINT "Prerequisites: None"</w:t>
      </w:r>
      <w:r w:rsidRPr="007B714A">
        <w:rPr>
          <w:color w:val="000000" w:themeColor="text1"/>
        </w:rPr>
        <w:br/>
        <w:t xml:space="preserve">    ELSE FOR each prerequisite number, FIND prerequisite course and PRINT it</w:t>
      </w:r>
      <w:r w:rsidRPr="007B714A">
        <w:rPr>
          <w:color w:val="000000" w:themeColor="text1"/>
        </w:rPr>
        <w:br/>
        <w:t>END FUNCTION</w:t>
      </w:r>
    </w:p>
    <w:p w14:paraId="54FB11EF" w14:textId="77777777" w:rsidR="00C624CE" w:rsidRPr="007B714A" w:rsidRDefault="00000000" w:rsidP="007B714A">
      <w:pPr>
        <w:pStyle w:val="Heading1"/>
        <w:spacing w:line="480" w:lineRule="auto"/>
        <w:rPr>
          <w:color w:val="000000" w:themeColor="text1"/>
        </w:rPr>
      </w:pPr>
      <w:r w:rsidRPr="007B714A">
        <w:rPr>
          <w:color w:val="000000" w:themeColor="text1"/>
        </w:rPr>
        <w:t>Runtime and Memory Evaluation</w:t>
      </w:r>
    </w:p>
    <w:p w14:paraId="3EEBD438" w14:textId="77777777" w:rsidR="00C624CE" w:rsidRPr="007B714A" w:rsidRDefault="00000000" w:rsidP="007B714A">
      <w:pPr>
        <w:spacing w:line="480" w:lineRule="auto"/>
        <w:rPr>
          <w:color w:val="000000" w:themeColor="text1"/>
        </w:rPr>
      </w:pPr>
      <w:r w:rsidRPr="007B714A">
        <w:rPr>
          <w:b/>
          <w:color w:val="000000" w:themeColor="text1"/>
        </w:rPr>
        <w:t xml:space="preserve">Assumption: </w:t>
      </w:r>
      <w:r w:rsidRPr="007B714A">
        <w:rPr>
          <w:color w:val="000000" w:themeColor="text1"/>
        </w:rPr>
        <w:t>n is the number of courses and p is the total number of prerequisite entries. I used a set for course-number validation so prerequisite checks do not require scanning the whole course list every time.</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C624CE" w:rsidRPr="007B714A" w14:paraId="58FEC0C3" w14:textId="77777777">
        <w:trPr>
          <w:jc w:val="center"/>
        </w:trPr>
        <w:tc>
          <w:tcPr>
            <w:tcW w:w="2074" w:type="dxa"/>
            <w:shd w:val="clear" w:color="auto" w:fill="D9EAF7"/>
          </w:tcPr>
          <w:p w14:paraId="78392C60" w14:textId="77777777" w:rsidR="00C624CE" w:rsidRPr="007B714A" w:rsidRDefault="00000000" w:rsidP="007B714A">
            <w:pPr>
              <w:spacing w:after="0" w:line="480" w:lineRule="auto"/>
              <w:rPr>
                <w:color w:val="000000" w:themeColor="text1"/>
              </w:rPr>
            </w:pPr>
            <w:r w:rsidRPr="007B714A">
              <w:rPr>
                <w:b/>
                <w:color w:val="000000" w:themeColor="text1"/>
                <w:sz w:val="18"/>
              </w:rPr>
              <w:t>Structure</w:t>
            </w:r>
          </w:p>
        </w:tc>
        <w:tc>
          <w:tcPr>
            <w:tcW w:w="2074" w:type="dxa"/>
            <w:shd w:val="clear" w:color="auto" w:fill="D9EAF7"/>
          </w:tcPr>
          <w:p w14:paraId="44685C61" w14:textId="77777777" w:rsidR="00C624CE" w:rsidRPr="007B714A" w:rsidRDefault="00000000" w:rsidP="007B714A">
            <w:pPr>
              <w:spacing w:after="0" w:line="480" w:lineRule="auto"/>
              <w:rPr>
                <w:color w:val="000000" w:themeColor="text1"/>
              </w:rPr>
            </w:pPr>
            <w:r w:rsidRPr="007B714A">
              <w:rPr>
                <w:b/>
                <w:color w:val="000000" w:themeColor="text1"/>
                <w:sz w:val="18"/>
              </w:rPr>
              <w:t>Operation</w:t>
            </w:r>
          </w:p>
        </w:tc>
        <w:tc>
          <w:tcPr>
            <w:tcW w:w="2074" w:type="dxa"/>
            <w:shd w:val="clear" w:color="auto" w:fill="D9EAF7"/>
          </w:tcPr>
          <w:p w14:paraId="72ACD8AA" w14:textId="77777777" w:rsidR="00C624CE" w:rsidRPr="007B714A" w:rsidRDefault="00000000" w:rsidP="007B714A">
            <w:pPr>
              <w:spacing w:after="0" w:line="480" w:lineRule="auto"/>
              <w:rPr>
                <w:color w:val="000000" w:themeColor="text1"/>
              </w:rPr>
            </w:pPr>
            <w:r w:rsidRPr="007B714A">
              <w:rPr>
                <w:b/>
                <w:color w:val="000000" w:themeColor="text1"/>
                <w:sz w:val="18"/>
              </w:rPr>
              <w:t>Line Cost</w:t>
            </w:r>
          </w:p>
        </w:tc>
        <w:tc>
          <w:tcPr>
            <w:tcW w:w="2074" w:type="dxa"/>
            <w:shd w:val="clear" w:color="auto" w:fill="D9EAF7"/>
          </w:tcPr>
          <w:p w14:paraId="6C00F362" w14:textId="77777777" w:rsidR="00C624CE" w:rsidRPr="007B714A" w:rsidRDefault="00000000" w:rsidP="007B714A">
            <w:pPr>
              <w:spacing w:after="0" w:line="480" w:lineRule="auto"/>
              <w:rPr>
                <w:color w:val="000000" w:themeColor="text1"/>
              </w:rPr>
            </w:pPr>
            <w:r w:rsidRPr="007B714A">
              <w:rPr>
                <w:b/>
                <w:color w:val="000000" w:themeColor="text1"/>
                <w:sz w:val="18"/>
              </w:rPr>
              <w:t># Executes</w:t>
            </w:r>
          </w:p>
        </w:tc>
        <w:tc>
          <w:tcPr>
            <w:tcW w:w="2074" w:type="dxa"/>
            <w:shd w:val="clear" w:color="auto" w:fill="D9EAF7"/>
          </w:tcPr>
          <w:p w14:paraId="7B85D9BA" w14:textId="77777777" w:rsidR="00C624CE" w:rsidRPr="007B714A" w:rsidRDefault="00000000" w:rsidP="007B714A">
            <w:pPr>
              <w:spacing w:after="0" w:line="480" w:lineRule="auto"/>
              <w:rPr>
                <w:color w:val="000000" w:themeColor="text1"/>
              </w:rPr>
            </w:pPr>
            <w:r w:rsidRPr="007B714A">
              <w:rPr>
                <w:b/>
                <w:color w:val="000000" w:themeColor="text1"/>
                <w:sz w:val="18"/>
              </w:rPr>
              <w:t>Total / Big O</w:t>
            </w:r>
          </w:p>
        </w:tc>
      </w:tr>
      <w:tr w:rsidR="00C624CE" w:rsidRPr="007B714A" w14:paraId="26165518" w14:textId="77777777">
        <w:trPr>
          <w:jc w:val="center"/>
        </w:trPr>
        <w:tc>
          <w:tcPr>
            <w:tcW w:w="2074" w:type="dxa"/>
          </w:tcPr>
          <w:p w14:paraId="4035CCFC" w14:textId="77777777" w:rsidR="00C624CE" w:rsidRPr="007B714A" w:rsidRDefault="00000000" w:rsidP="007B714A">
            <w:pPr>
              <w:spacing w:after="0" w:line="480" w:lineRule="auto"/>
              <w:rPr>
                <w:color w:val="000000" w:themeColor="text1"/>
              </w:rPr>
            </w:pPr>
            <w:r w:rsidRPr="007B714A">
              <w:rPr>
                <w:color w:val="000000" w:themeColor="text1"/>
                <w:sz w:val="18"/>
              </w:rPr>
              <w:t>Vector</w:t>
            </w:r>
          </w:p>
        </w:tc>
        <w:tc>
          <w:tcPr>
            <w:tcW w:w="2074" w:type="dxa"/>
          </w:tcPr>
          <w:p w14:paraId="6B05B8B6" w14:textId="77777777" w:rsidR="00C624CE" w:rsidRPr="007B714A" w:rsidRDefault="00000000" w:rsidP="007B714A">
            <w:pPr>
              <w:spacing w:after="0" w:line="480" w:lineRule="auto"/>
              <w:rPr>
                <w:color w:val="000000" w:themeColor="text1"/>
              </w:rPr>
            </w:pPr>
            <w:r w:rsidRPr="007B714A">
              <w:rPr>
                <w:color w:val="000000" w:themeColor="text1"/>
                <w:sz w:val="18"/>
              </w:rPr>
              <w:t>Read/parse file</w:t>
            </w:r>
          </w:p>
        </w:tc>
        <w:tc>
          <w:tcPr>
            <w:tcW w:w="2074" w:type="dxa"/>
          </w:tcPr>
          <w:p w14:paraId="558BFDCD" w14:textId="77777777" w:rsidR="00C624CE" w:rsidRPr="007B714A" w:rsidRDefault="00000000" w:rsidP="007B714A">
            <w:pPr>
              <w:spacing w:after="0" w:line="480" w:lineRule="auto"/>
              <w:rPr>
                <w:color w:val="000000" w:themeColor="text1"/>
              </w:rPr>
            </w:pPr>
            <w:r w:rsidRPr="007B714A">
              <w:rPr>
                <w:color w:val="000000" w:themeColor="text1"/>
                <w:sz w:val="18"/>
              </w:rPr>
              <w:t>1</w:t>
            </w:r>
          </w:p>
        </w:tc>
        <w:tc>
          <w:tcPr>
            <w:tcW w:w="2074" w:type="dxa"/>
          </w:tcPr>
          <w:p w14:paraId="769479A9" w14:textId="77777777" w:rsidR="00C624CE" w:rsidRPr="007B714A" w:rsidRDefault="00000000" w:rsidP="007B714A">
            <w:pPr>
              <w:spacing w:after="0" w:line="480" w:lineRule="auto"/>
              <w:rPr>
                <w:color w:val="000000" w:themeColor="text1"/>
              </w:rPr>
            </w:pPr>
            <w:r w:rsidRPr="007B714A">
              <w:rPr>
                <w:color w:val="000000" w:themeColor="text1"/>
                <w:sz w:val="18"/>
              </w:rPr>
              <w:t>n</w:t>
            </w:r>
          </w:p>
        </w:tc>
        <w:tc>
          <w:tcPr>
            <w:tcW w:w="2074" w:type="dxa"/>
          </w:tcPr>
          <w:p w14:paraId="390C4095" w14:textId="77777777" w:rsidR="00C624CE" w:rsidRPr="007B714A" w:rsidRDefault="00000000" w:rsidP="007B714A">
            <w:pPr>
              <w:spacing w:after="0" w:line="480" w:lineRule="auto"/>
              <w:rPr>
                <w:color w:val="000000" w:themeColor="text1"/>
              </w:rPr>
            </w:pPr>
            <w:r w:rsidRPr="007B714A">
              <w:rPr>
                <w:color w:val="000000" w:themeColor="text1"/>
                <w:sz w:val="18"/>
              </w:rPr>
              <w:t>n</w:t>
            </w:r>
          </w:p>
        </w:tc>
      </w:tr>
      <w:tr w:rsidR="00C624CE" w:rsidRPr="007B714A" w14:paraId="404C122F" w14:textId="77777777">
        <w:trPr>
          <w:jc w:val="center"/>
        </w:trPr>
        <w:tc>
          <w:tcPr>
            <w:tcW w:w="2074" w:type="dxa"/>
          </w:tcPr>
          <w:p w14:paraId="41CB3FB4" w14:textId="77777777" w:rsidR="00C624CE" w:rsidRPr="007B714A" w:rsidRDefault="00000000" w:rsidP="007B714A">
            <w:pPr>
              <w:spacing w:after="0" w:line="480" w:lineRule="auto"/>
              <w:rPr>
                <w:color w:val="000000" w:themeColor="text1"/>
              </w:rPr>
            </w:pPr>
            <w:r w:rsidRPr="007B714A">
              <w:rPr>
                <w:color w:val="000000" w:themeColor="text1"/>
                <w:sz w:val="18"/>
              </w:rPr>
              <w:t>Vector</w:t>
            </w:r>
          </w:p>
        </w:tc>
        <w:tc>
          <w:tcPr>
            <w:tcW w:w="2074" w:type="dxa"/>
          </w:tcPr>
          <w:p w14:paraId="2D57A8E5" w14:textId="77777777" w:rsidR="00C624CE" w:rsidRPr="007B714A" w:rsidRDefault="00000000" w:rsidP="007B714A">
            <w:pPr>
              <w:spacing w:after="0" w:line="480" w:lineRule="auto"/>
              <w:rPr>
                <w:color w:val="000000" w:themeColor="text1"/>
              </w:rPr>
            </w:pPr>
            <w:r w:rsidRPr="007B714A">
              <w:rPr>
                <w:color w:val="000000" w:themeColor="text1"/>
                <w:sz w:val="18"/>
              </w:rPr>
              <w:t>Validate prerequisites with set lookup</w:t>
            </w:r>
          </w:p>
        </w:tc>
        <w:tc>
          <w:tcPr>
            <w:tcW w:w="2074" w:type="dxa"/>
          </w:tcPr>
          <w:p w14:paraId="16F71E21" w14:textId="77777777" w:rsidR="00C624CE" w:rsidRPr="007B714A" w:rsidRDefault="00000000" w:rsidP="007B714A">
            <w:pPr>
              <w:spacing w:after="0" w:line="480" w:lineRule="auto"/>
              <w:rPr>
                <w:color w:val="000000" w:themeColor="text1"/>
              </w:rPr>
            </w:pPr>
            <w:r w:rsidRPr="007B714A">
              <w:rPr>
                <w:color w:val="000000" w:themeColor="text1"/>
                <w:sz w:val="18"/>
              </w:rPr>
              <w:t>1</w:t>
            </w:r>
          </w:p>
        </w:tc>
        <w:tc>
          <w:tcPr>
            <w:tcW w:w="2074" w:type="dxa"/>
          </w:tcPr>
          <w:p w14:paraId="214B8FAA" w14:textId="77777777" w:rsidR="00C624CE" w:rsidRPr="007B714A" w:rsidRDefault="00000000" w:rsidP="007B714A">
            <w:pPr>
              <w:spacing w:after="0" w:line="480" w:lineRule="auto"/>
              <w:rPr>
                <w:color w:val="000000" w:themeColor="text1"/>
              </w:rPr>
            </w:pPr>
            <w:r w:rsidRPr="007B714A">
              <w:rPr>
                <w:color w:val="000000" w:themeColor="text1"/>
                <w:sz w:val="18"/>
              </w:rPr>
              <w:t>p</w:t>
            </w:r>
          </w:p>
        </w:tc>
        <w:tc>
          <w:tcPr>
            <w:tcW w:w="2074" w:type="dxa"/>
          </w:tcPr>
          <w:p w14:paraId="6AD31EA8" w14:textId="77777777" w:rsidR="00C624CE" w:rsidRPr="007B714A" w:rsidRDefault="00000000" w:rsidP="007B714A">
            <w:pPr>
              <w:spacing w:after="0" w:line="480" w:lineRule="auto"/>
              <w:rPr>
                <w:color w:val="000000" w:themeColor="text1"/>
              </w:rPr>
            </w:pPr>
            <w:r w:rsidRPr="007B714A">
              <w:rPr>
                <w:color w:val="000000" w:themeColor="text1"/>
                <w:sz w:val="18"/>
              </w:rPr>
              <w:t>p</w:t>
            </w:r>
          </w:p>
        </w:tc>
      </w:tr>
      <w:tr w:rsidR="00C624CE" w:rsidRPr="007B714A" w14:paraId="0C9AB39D" w14:textId="77777777">
        <w:trPr>
          <w:jc w:val="center"/>
        </w:trPr>
        <w:tc>
          <w:tcPr>
            <w:tcW w:w="2074" w:type="dxa"/>
          </w:tcPr>
          <w:p w14:paraId="4162785B" w14:textId="77777777" w:rsidR="00C624CE" w:rsidRPr="007B714A" w:rsidRDefault="00000000" w:rsidP="007B714A">
            <w:pPr>
              <w:spacing w:after="0" w:line="480" w:lineRule="auto"/>
              <w:rPr>
                <w:color w:val="000000" w:themeColor="text1"/>
              </w:rPr>
            </w:pPr>
            <w:r w:rsidRPr="007B714A">
              <w:rPr>
                <w:color w:val="000000" w:themeColor="text1"/>
                <w:sz w:val="18"/>
              </w:rPr>
              <w:t>Vector</w:t>
            </w:r>
          </w:p>
        </w:tc>
        <w:tc>
          <w:tcPr>
            <w:tcW w:w="2074" w:type="dxa"/>
          </w:tcPr>
          <w:p w14:paraId="79B00862" w14:textId="77777777" w:rsidR="00C624CE" w:rsidRPr="007B714A" w:rsidRDefault="00000000" w:rsidP="007B714A">
            <w:pPr>
              <w:spacing w:after="0" w:line="480" w:lineRule="auto"/>
              <w:rPr>
                <w:color w:val="000000" w:themeColor="text1"/>
              </w:rPr>
            </w:pPr>
            <w:r w:rsidRPr="007B714A">
              <w:rPr>
                <w:color w:val="000000" w:themeColor="text1"/>
                <w:sz w:val="18"/>
              </w:rPr>
              <w:t>Create and append course objects</w:t>
            </w:r>
          </w:p>
        </w:tc>
        <w:tc>
          <w:tcPr>
            <w:tcW w:w="2074" w:type="dxa"/>
          </w:tcPr>
          <w:p w14:paraId="713E82D2" w14:textId="77777777" w:rsidR="00C624CE" w:rsidRPr="007B714A" w:rsidRDefault="00000000" w:rsidP="007B714A">
            <w:pPr>
              <w:spacing w:after="0" w:line="480" w:lineRule="auto"/>
              <w:rPr>
                <w:color w:val="000000" w:themeColor="text1"/>
              </w:rPr>
            </w:pPr>
            <w:r w:rsidRPr="007B714A">
              <w:rPr>
                <w:color w:val="000000" w:themeColor="text1"/>
                <w:sz w:val="18"/>
              </w:rPr>
              <w:t>1</w:t>
            </w:r>
          </w:p>
        </w:tc>
        <w:tc>
          <w:tcPr>
            <w:tcW w:w="2074" w:type="dxa"/>
          </w:tcPr>
          <w:p w14:paraId="062DAFCC" w14:textId="77777777" w:rsidR="00C624CE" w:rsidRPr="007B714A" w:rsidRDefault="00000000" w:rsidP="007B714A">
            <w:pPr>
              <w:spacing w:after="0" w:line="480" w:lineRule="auto"/>
              <w:rPr>
                <w:color w:val="000000" w:themeColor="text1"/>
              </w:rPr>
            </w:pPr>
            <w:r w:rsidRPr="007B714A">
              <w:rPr>
                <w:color w:val="000000" w:themeColor="text1"/>
                <w:sz w:val="18"/>
              </w:rPr>
              <w:t>n</w:t>
            </w:r>
          </w:p>
        </w:tc>
        <w:tc>
          <w:tcPr>
            <w:tcW w:w="2074" w:type="dxa"/>
          </w:tcPr>
          <w:p w14:paraId="21BDE22E" w14:textId="77777777" w:rsidR="00C624CE" w:rsidRPr="007B714A" w:rsidRDefault="00000000" w:rsidP="007B714A">
            <w:pPr>
              <w:spacing w:after="0" w:line="480" w:lineRule="auto"/>
              <w:rPr>
                <w:color w:val="000000" w:themeColor="text1"/>
              </w:rPr>
            </w:pPr>
            <w:r w:rsidRPr="007B714A">
              <w:rPr>
                <w:color w:val="000000" w:themeColor="text1"/>
                <w:sz w:val="18"/>
              </w:rPr>
              <w:t>n</w:t>
            </w:r>
          </w:p>
        </w:tc>
      </w:tr>
      <w:tr w:rsidR="00C624CE" w:rsidRPr="007B714A" w14:paraId="10A22A2B" w14:textId="77777777">
        <w:trPr>
          <w:jc w:val="center"/>
        </w:trPr>
        <w:tc>
          <w:tcPr>
            <w:tcW w:w="2074" w:type="dxa"/>
            <w:shd w:val="clear" w:color="auto" w:fill="F2F2F2"/>
          </w:tcPr>
          <w:p w14:paraId="25E94AA7" w14:textId="77777777" w:rsidR="00C624CE" w:rsidRPr="007B714A" w:rsidRDefault="00000000" w:rsidP="007B714A">
            <w:pPr>
              <w:spacing w:after="0" w:line="480" w:lineRule="auto"/>
              <w:rPr>
                <w:color w:val="000000" w:themeColor="text1"/>
              </w:rPr>
            </w:pPr>
            <w:r w:rsidRPr="007B714A">
              <w:rPr>
                <w:b/>
                <w:color w:val="000000" w:themeColor="text1"/>
                <w:sz w:val="18"/>
              </w:rPr>
              <w:lastRenderedPageBreak/>
              <w:t>Vector</w:t>
            </w:r>
          </w:p>
        </w:tc>
        <w:tc>
          <w:tcPr>
            <w:tcW w:w="2074" w:type="dxa"/>
            <w:shd w:val="clear" w:color="auto" w:fill="F2F2F2"/>
          </w:tcPr>
          <w:p w14:paraId="01E1C07D" w14:textId="77777777" w:rsidR="00C624CE" w:rsidRPr="007B714A" w:rsidRDefault="00000000" w:rsidP="007B714A">
            <w:pPr>
              <w:spacing w:after="0" w:line="480" w:lineRule="auto"/>
              <w:rPr>
                <w:color w:val="000000" w:themeColor="text1"/>
              </w:rPr>
            </w:pPr>
            <w:r w:rsidRPr="007B714A">
              <w:rPr>
                <w:b/>
                <w:color w:val="000000" w:themeColor="text1"/>
                <w:sz w:val="18"/>
              </w:rPr>
              <w:t>Total</w:t>
            </w:r>
          </w:p>
        </w:tc>
        <w:tc>
          <w:tcPr>
            <w:tcW w:w="2074" w:type="dxa"/>
            <w:shd w:val="clear" w:color="auto" w:fill="F2F2F2"/>
          </w:tcPr>
          <w:p w14:paraId="4CA22A64" w14:textId="77777777" w:rsidR="00C624CE" w:rsidRPr="007B714A" w:rsidRDefault="00C624CE" w:rsidP="007B714A">
            <w:pPr>
              <w:spacing w:after="0" w:line="480" w:lineRule="auto"/>
              <w:rPr>
                <w:color w:val="000000" w:themeColor="text1"/>
              </w:rPr>
            </w:pPr>
          </w:p>
        </w:tc>
        <w:tc>
          <w:tcPr>
            <w:tcW w:w="2074" w:type="dxa"/>
            <w:shd w:val="clear" w:color="auto" w:fill="F2F2F2"/>
          </w:tcPr>
          <w:p w14:paraId="044113E7" w14:textId="77777777" w:rsidR="00C624CE" w:rsidRPr="007B714A" w:rsidRDefault="00C624CE" w:rsidP="007B714A">
            <w:pPr>
              <w:spacing w:after="0" w:line="480" w:lineRule="auto"/>
              <w:rPr>
                <w:color w:val="000000" w:themeColor="text1"/>
              </w:rPr>
            </w:pPr>
          </w:p>
        </w:tc>
        <w:tc>
          <w:tcPr>
            <w:tcW w:w="2074" w:type="dxa"/>
            <w:shd w:val="clear" w:color="auto" w:fill="F2F2F2"/>
          </w:tcPr>
          <w:p w14:paraId="4FA539AB" w14:textId="77777777" w:rsidR="00C624CE" w:rsidRPr="007B714A" w:rsidRDefault="00000000" w:rsidP="007B714A">
            <w:pPr>
              <w:spacing w:after="0" w:line="480" w:lineRule="auto"/>
              <w:rPr>
                <w:color w:val="000000" w:themeColor="text1"/>
              </w:rPr>
            </w:pPr>
            <w:r w:rsidRPr="007B714A">
              <w:rPr>
                <w:b/>
                <w:color w:val="000000" w:themeColor="text1"/>
                <w:sz w:val="18"/>
              </w:rPr>
              <w:t>O(n + p)</w:t>
            </w:r>
          </w:p>
        </w:tc>
      </w:tr>
      <w:tr w:rsidR="00C624CE" w:rsidRPr="007B714A" w14:paraId="3A6F7462" w14:textId="77777777">
        <w:trPr>
          <w:jc w:val="center"/>
        </w:trPr>
        <w:tc>
          <w:tcPr>
            <w:tcW w:w="2074" w:type="dxa"/>
          </w:tcPr>
          <w:p w14:paraId="38386D51" w14:textId="77777777" w:rsidR="00C624CE" w:rsidRPr="007B714A" w:rsidRDefault="00000000" w:rsidP="007B714A">
            <w:pPr>
              <w:spacing w:after="0" w:line="480" w:lineRule="auto"/>
              <w:rPr>
                <w:color w:val="000000" w:themeColor="text1"/>
              </w:rPr>
            </w:pPr>
            <w:r w:rsidRPr="007B714A">
              <w:rPr>
                <w:color w:val="000000" w:themeColor="text1"/>
                <w:sz w:val="18"/>
              </w:rPr>
              <w:t>Hash Table</w:t>
            </w:r>
          </w:p>
        </w:tc>
        <w:tc>
          <w:tcPr>
            <w:tcW w:w="2074" w:type="dxa"/>
          </w:tcPr>
          <w:p w14:paraId="67C69105" w14:textId="77777777" w:rsidR="00C624CE" w:rsidRPr="007B714A" w:rsidRDefault="00000000" w:rsidP="007B714A">
            <w:pPr>
              <w:spacing w:after="0" w:line="480" w:lineRule="auto"/>
              <w:rPr>
                <w:color w:val="000000" w:themeColor="text1"/>
              </w:rPr>
            </w:pPr>
            <w:r w:rsidRPr="007B714A">
              <w:rPr>
                <w:color w:val="000000" w:themeColor="text1"/>
                <w:sz w:val="18"/>
              </w:rPr>
              <w:t>Read/parse file</w:t>
            </w:r>
          </w:p>
        </w:tc>
        <w:tc>
          <w:tcPr>
            <w:tcW w:w="2074" w:type="dxa"/>
          </w:tcPr>
          <w:p w14:paraId="47B6496D" w14:textId="77777777" w:rsidR="00C624CE" w:rsidRPr="007B714A" w:rsidRDefault="00000000" w:rsidP="007B714A">
            <w:pPr>
              <w:spacing w:after="0" w:line="480" w:lineRule="auto"/>
              <w:rPr>
                <w:color w:val="000000" w:themeColor="text1"/>
              </w:rPr>
            </w:pPr>
            <w:r w:rsidRPr="007B714A">
              <w:rPr>
                <w:color w:val="000000" w:themeColor="text1"/>
                <w:sz w:val="18"/>
              </w:rPr>
              <w:t>1</w:t>
            </w:r>
          </w:p>
        </w:tc>
        <w:tc>
          <w:tcPr>
            <w:tcW w:w="2074" w:type="dxa"/>
          </w:tcPr>
          <w:p w14:paraId="372BC7EB" w14:textId="77777777" w:rsidR="00C624CE" w:rsidRPr="007B714A" w:rsidRDefault="00000000" w:rsidP="007B714A">
            <w:pPr>
              <w:spacing w:after="0" w:line="480" w:lineRule="auto"/>
              <w:rPr>
                <w:color w:val="000000" w:themeColor="text1"/>
              </w:rPr>
            </w:pPr>
            <w:r w:rsidRPr="007B714A">
              <w:rPr>
                <w:color w:val="000000" w:themeColor="text1"/>
                <w:sz w:val="18"/>
              </w:rPr>
              <w:t>n</w:t>
            </w:r>
          </w:p>
        </w:tc>
        <w:tc>
          <w:tcPr>
            <w:tcW w:w="2074" w:type="dxa"/>
          </w:tcPr>
          <w:p w14:paraId="25A15CBD" w14:textId="77777777" w:rsidR="00C624CE" w:rsidRPr="007B714A" w:rsidRDefault="00000000" w:rsidP="007B714A">
            <w:pPr>
              <w:spacing w:after="0" w:line="480" w:lineRule="auto"/>
              <w:rPr>
                <w:color w:val="000000" w:themeColor="text1"/>
              </w:rPr>
            </w:pPr>
            <w:r w:rsidRPr="007B714A">
              <w:rPr>
                <w:color w:val="000000" w:themeColor="text1"/>
                <w:sz w:val="18"/>
              </w:rPr>
              <w:t>n</w:t>
            </w:r>
          </w:p>
        </w:tc>
      </w:tr>
      <w:tr w:rsidR="00C624CE" w:rsidRPr="007B714A" w14:paraId="0A0F224D" w14:textId="77777777">
        <w:trPr>
          <w:jc w:val="center"/>
        </w:trPr>
        <w:tc>
          <w:tcPr>
            <w:tcW w:w="2074" w:type="dxa"/>
          </w:tcPr>
          <w:p w14:paraId="60D0B681" w14:textId="77777777" w:rsidR="00C624CE" w:rsidRPr="007B714A" w:rsidRDefault="00000000" w:rsidP="007B714A">
            <w:pPr>
              <w:spacing w:after="0" w:line="480" w:lineRule="auto"/>
              <w:rPr>
                <w:color w:val="000000" w:themeColor="text1"/>
              </w:rPr>
            </w:pPr>
            <w:r w:rsidRPr="007B714A">
              <w:rPr>
                <w:color w:val="000000" w:themeColor="text1"/>
                <w:sz w:val="18"/>
              </w:rPr>
              <w:t>Hash Table</w:t>
            </w:r>
          </w:p>
        </w:tc>
        <w:tc>
          <w:tcPr>
            <w:tcW w:w="2074" w:type="dxa"/>
          </w:tcPr>
          <w:p w14:paraId="41F66A13" w14:textId="77777777" w:rsidR="00C624CE" w:rsidRPr="007B714A" w:rsidRDefault="00000000" w:rsidP="007B714A">
            <w:pPr>
              <w:spacing w:after="0" w:line="480" w:lineRule="auto"/>
              <w:rPr>
                <w:color w:val="000000" w:themeColor="text1"/>
              </w:rPr>
            </w:pPr>
            <w:r w:rsidRPr="007B714A">
              <w:rPr>
                <w:color w:val="000000" w:themeColor="text1"/>
                <w:sz w:val="18"/>
              </w:rPr>
              <w:t>Validate prerequisites with set lookup</w:t>
            </w:r>
          </w:p>
        </w:tc>
        <w:tc>
          <w:tcPr>
            <w:tcW w:w="2074" w:type="dxa"/>
          </w:tcPr>
          <w:p w14:paraId="2550345E" w14:textId="77777777" w:rsidR="00C624CE" w:rsidRPr="007B714A" w:rsidRDefault="00000000" w:rsidP="007B714A">
            <w:pPr>
              <w:spacing w:after="0" w:line="480" w:lineRule="auto"/>
              <w:rPr>
                <w:color w:val="000000" w:themeColor="text1"/>
              </w:rPr>
            </w:pPr>
            <w:r w:rsidRPr="007B714A">
              <w:rPr>
                <w:color w:val="000000" w:themeColor="text1"/>
                <w:sz w:val="18"/>
              </w:rPr>
              <w:t>1</w:t>
            </w:r>
          </w:p>
        </w:tc>
        <w:tc>
          <w:tcPr>
            <w:tcW w:w="2074" w:type="dxa"/>
          </w:tcPr>
          <w:p w14:paraId="10F5CF58" w14:textId="77777777" w:rsidR="00C624CE" w:rsidRPr="007B714A" w:rsidRDefault="00000000" w:rsidP="007B714A">
            <w:pPr>
              <w:spacing w:after="0" w:line="480" w:lineRule="auto"/>
              <w:rPr>
                <w:color w:val="000000" w:themeColor="text1"/>
              </w:rPr>
            </w:pPr>
            <w:r w:rsidRPr="007B714A">
              <w:rPr>
                <w:color w:val="000000" w:themeColor="text1"/>
                <w:sz w:val="18"/>
              </w:rPr>
              <w:t>p</w:t>
            </w:r>
          </w:p>
        </w:tc>
        <w:tc>
          <w:tcPr>
            <w:tcW w:w="2074" w:type="dxa"/>
          </w:tcPr>
          <w:p w14:paraId="41202A9A" w14:textId="77777777" w:rsidR="00C624CE" w:rsidRPr="007B714A" w:rsidRDefault="00000000" w:rsidP="007B714A">
            <w:pPr>
              <w:spacing w:after="0" w:line="480" w:lineRule="auto"/>
              <w:rPr>
                <w:color w:val="000000" w:themeColor="text1"/>
              </w:rPr>
            </w:pPr>
            <w:r w:rsidRPr="007B714A">
              <w:rPr>
                <w:color w:val="000000" w:themeColor="text1"/>
                <w:sz w:val="18"/>
              </w:rPr>
              <w:t>p</w:t>
            </w:r>
          </w:p>
        </w:tc>
      </w:tr>
      <w:tr w:rsidR="00C624CE" w:rsidRPr="007B714A" w14:paraId="49539A3C" w14:textId="77777777">
        <w:trPr>
          <w:jc w:val="center"/>
        </w:trPr>
        <w:tc>
          <w:tcPr>
            <w:tcW w:w="2074" w:type="dxa"/>
          </w:tcPr>
          <w:p w14:paraId="01A39AF9" w14:textId="77777777" w:rsidR="00C624CE" w:rsidRPr="007B714A" w:rsidRDefault="00000000" w:rsidP="007B714A">
            <w:pPr>
              <w:spacing w:after="0" w:line="480" w:lineRule="auto"/>
              <w:rPr>
                <w:color w:val="000000" w:themeColor="text1"/>
              </w:rPr>
            </w:pPr>
            <w:r w:rsidRPr="007B714A">
              <w:rPr>
                <w:color w:val="000000" w:themeColor="text1"/>
                <w:sz w:val="18"/>
              </w:rPr>
              <w:t>Hash Table</w:t>
            </w:r>
          </w:p>
        </w:tc>
        <w:tc>
          <w:tcPr>
            <w:tcW w:w="2074" w:type="dxa"/>
          </w:tcPr>
          <w:p w14:paraId="7C7D025E" w14:textId="77777777" w:rsidR="00C624CE" w:rsidRPr="007B714A" w:rsidRDefault="00000000" w:rsidP="007B714A">
            <w:pPr>
              <w:spacing w:after="0" w:line="480" w:lineRule="auto"/>
              <w:rPr>
                <w:color w:val="000000" w:themeColor="text1"/>
              </w:rPr>
            </w:pPr>
            <w:r w:rsidRPr="007B714A">
              <w:rPr>
                <w:color w:val="000000" w:themeColor="text1"/>
                <w:sz w:val="18"/>
              </w:rPr>
              <w:t>Create and insert course objects</w:t>
            </w:r>
          </w:p>
        </w:tc>
        <w:tc>
          <w:tcPr>
            <w:tcW w:w="2074" w:type="dxa"/>
          </w:tcPr>
          <w:p w14:paraId="62D0CE07" w14:textId="77777777" w:rsidR="00C624CE" w:rsidRPr="007B714A" w:rsidRDefault="00000000" w:rsidP="007B714A">
            <w:pPr>
              <w:spacing w:after="0" w:line="480" w:lineRule="auto"/>
              <w:rPr>
                <w:color w:val="000000" w:themeColor="text1"/>
              </w:rPr>
            </w:pPr>
            <w:r w:rsidRPr="007B714A">
              <w:rPr>
                <w:color w:val="000000" w:themeColor="text1"/>
                <w:sz w:val="18"/>
              </w:rPr>
              <w:t>1 avg.</w:t>
            </w:r>
          </w:p>
        </w:tc>
        <w:tc>
          <w:tcPr>
            <w:tcW w:w="2074" w:type="dxa"/>
          </w:tcPr>
          <w:p w14:paraId="7F7CCDE9" w14:textId="77777777" w:rsidR="00C624CE" w:rsidRPr="007B714A" w:rsidRDefault="00000000" w:rsidP="007B714A">
            <w:pPr>
              <w:spacing w:after="0" w:line="480" w:lineRule="auto"/>
              <w:rPr>
                <w:color w:val="000000" w:themeColor="text1"/>
              </w:rPr>
            </w:pPr>
            <w:r w:rsidRPr="007B714A">
              <w:rPr>
                <w:color w:val="000000" w:themeColor="text1"/>
                <w:sz w:val="18"/>
              </w:rPr>
              <w:t>n</w:t>
            </w:r>
          </w:p>
        </w:tc>
        <w:tc>
          <w:tcPr>
            <w:tcW w:w="2074" w:type="dxa"/>
          </w:tcPr>
          <w:p w14:paraId="71F46F02" w14:textId="77777777" w:rsidR="00C624CE" w:rsidRPr="007B714A" w:rsidRDefault="00000000" w:rsidP="007B714A">
            <w:pPr>
              <w:spacing w:after="0" w:line="480" w:lineRule="auto"/>
              <w:rPr>
                <w:color w:val="000000" w:themeColor="text1"/>
              </w:rPr>
            </w:pPr>
            <w:r w:rsidRPr="007B714A">
              <w:rPr>
                <w:color w:val="000000" w:themeColor="text1"/>
                <w:sz w:val="18"/>
              </w:rPr>
              <w:t>n avg.</w:t>
            </w:r>
          </w:p>
        </w:tc>
      </w:tr>
      <w:tr w:rsidR="00C624CE" w:rsidRPr="007B714A" w14:paraId="43D23DBB" w14:textId="77777777">
        <w:trPr>
          <w:jc w:val="center"/>
        </w:trPr>
        <w:tc>
          <w:tcPr>
            <w:tcW w:w="2074" w:type="dxa"/>
            <w:shd w:val="clear" w:color="auto" w:fill="F2F2F2"/>
          </w:tcPr>
          <w:p w14:paraId="2750C90A" w14:textId="77777777" w:rsidR="00C624CE" w:rsidRPr="007B714A" w:rsidRDefault="00000000" w:rsidP="007B714A">
            <w:pPr>
              <w:spacing w:after="0" w:line="480" w:lineRule="auto"/>
              <w:rPr>
                <w:color w:val="000000" w:themeColor="text1"/>
              </w:rPr>
            </w:pPr>
            <w:r w:rsidRPr="007B714A">
              <w:rPr>
                <w:b/>
                <w:color w:val="000000" w:themeColor="text1"/>
                <w:sz w:val="18"/>
              </w:rPr>
              <w:t>Hash Table</w:t>
            </w:r>
          </w:p>
        </w:tc>
        <w:tc>
          <w:tcPr>
            <w:tcW w:w="2074" w:type="dxa"/>
            <w:shd w:val="clear" w:color="auto" w:fill="F2F2F2"/>
          </w:tcPr>
          <w:p w14:paraId="613D44EB" w14:textId="77777777" w:rsidR="00C624CE" w:rsidRPr="007B714A" w:rsidRDefault="00000000" w:rsidP="007B714A">
            <w:pPr>
              <w:spacing w:after="0" w:line="480" w:lineRule="auto"/>
              <w:rPr>
                <w:color w:val="000000" w:themeColor="text1"/>
              </w:rPr>
            </w:pPr>
            <w:r w:rsidRPr="007B714A">
              <w:rPr>
                <w:b/>
                <w:color w:val="000000" w:themeColor="text1"/>
                <w:sz w:val="18"/>
              </w:rPr>
              <w:t>Total</w:t>
            </w:r>
          </w:p>
        </w:tc>
        <w:tc>
          <w:tcPr>
            <w:tcW w:w="2074" w:type="dxa"/>
            <w:shd w:val="clear" w:color="auto" w:fill="F2F2F2"/>
          </w:tcPr>
          <w:p w14:paraId="0689E5BC" w14:textId="77777777" w:rsidR="00C624CE" w:rsidRPr="007B714A" w:rsidRDefault="00C624CE" w:rsidP="007B714A">
            <w:pPr>
              <w:spacing w:after="0" w:line="480" w:lineRule="auto"/>
              <w:rPr>
                <w:color w:val="000000" w:themeColor="text1"/>
              </w:rPr>
            </w:pPr>
          </w:p>
        </w:tc>
        <w:tc>
          <w:tcPr>
            <w:tcW w:w="2074" w:type="dxa"/>
            <w:shd w:val="clear" w:color="auto" w:fill="F2F2F2"/>
          </w:tcPr>
          <w:p w14:paraId="733F0229" w14:textId="77777777" w:rsidR="00C624CE" w:rsidRPr="007B714A" w:rsidRDefault="00C624CE" w:rsidP="007B714A">
            <w:pPr>
              <w:spacing w:after="0" w:line="480" w:lineRule="auto"/>
              <w:rPr>
                <w:color w:val="000000" w:themeColor="text1"/>
              </w:rPr>
            </w:pPr>
          </w:p>
        </w:tc>
        <w:tc>
          <w:tcPr>
            <w:tcW w:w="2074" w:type="dxa"/>
            <w:shd w:val="clear" w:color="auto" w:fill="F2F2F2"/>
          </w:tcPr>
          <w:p w14:paraId="5342C6D2" w14:textId="77777777" w:rsidR="00C624CE" w:rsidRPr="007B714A" w:rsidRDefault="00000000" w:rsidP="007B714A">
            <w:pPr>
              <w:spacing w:after="0" w:line="480" w:lineRule="auto"/>
              <w:rPr>
                <w:color w:val="000000" w:themeColor="text1"/>
              </w:rPr>
            </w:pPr>
            <w:r w:rsidRPr="007B714A">
              <w:rPr>
                <w:b/>
                <w:color w:val="000000" w:themeColor="text1"/>
                <w:sz w:val="18"/>
              </w:rPr>
              <w:t>O(n + p) avg.</w:t>
            </w:r>
          </w:p>
        </w:tc>
      </w:tr>
      <w:tr w:rsidR="00C624CE" w:rsidRPr="007B714A" w14:paraId="5D4F66CD" w14:textId="77777777">
        <w:trPr>
          <w:jc w:val="center"/>
        </w:trPr>
        <w:tc>
          <w:tcPr>
            <w:tcW w:w="2074" w:type="dxa"/>
          </w:tcPr>
          <w:p w14:paraId="739707CC" w14:textId="77777777" w:rsidR="00C624CE" w:rsidRPr="007B714A" w:rsidRDefault="00000000" w:rsidP="007B714A">
            <w:pPr>
              <w:spacing w:after="0" w:line="480" w:lineRule="auto"/>
              <w:rPr>
                <w:color w:val="000000" w:themeColor="text1"/>
              </w:rPr>
            </w:pPr>
            <w:r w:rsidRPr="007B714A">
              <w:rPr>
                <w:color w:val="000000" w:themeColor="text1"/>
                <w:sz w:val="18"/>
              </w:rPr>
              <w:t>Binary Search Tree</w:t>
            </w:r>
          </w:p>
        </w:tc>
        <w:tc>
          <w:tcPr>
            <w:tcW w:w="2074" w:type="dxa"/>
          </w:tcPr>
          <w:p w14:paraId="04130749" w14:textId="77777777" w:rsidR="00C624CE" w:rsidRPr="007B714A" w:rsidRDefault="00000000" w:rsidP="007B714A">
            <w:pPr>
              <w:spacing w:after="0" w:line="480" w:lineRule="auto"/>
              <w:rPr>
                <w:color w:val="000000" w:themeColor="text1"/>
              </w:rPr>
            </w:pPr>
            <w:r w:rsidRPr="007B714A">
              <w:rPr>
                <w:color w:val="000000" w:themeColor="text1"/>
                <w:sz w:val="18"/>
              </w:rPr>
              <w:t>Read/parse file</w:t>
            </w:r>
          </w:p>
        </w:tc>
        <w:tc>
          <w:tcPr>
            <w:tcW w:w="2074" w:type="dxa"/>
          </w:tcPr>
          <w:p w14:paraId="690B3DD4" w14:textId="77777777" w:rsidR="00C624CE" w:rsidRPr="007B714A" w:rsidRDefault="00000000" w:rsidP="007B714A">
            <w:pPr>
              <w:spacing w:after="0" w:line="480" w:lineRule="auto"/>
              <w:rPr>
                <w:color w:val="000000" w:themeColor="text1"/>
              </w:rPr>
            </w:pPr>
            <w:r w:rsidRPr="007B714A">
              <w:rPr>
                <w:color w:val="000000" w:themeColor="text1"/>
                <w:sz w:val="18"/>
              </w:rPr>
              <w:t>1</w:t>
            </w:r>
          </w:p>
        </w:tc>
        <w:tc>
          <w:tcPr>
            <w:tcW w:w="2074" w:type="dxa"/>
          </w:tcPr>
          <w:p w14:paraId="6F4FE4B3" w14:textId="77777777" w:rsidR="00C624CE" w:rsidRPr="007B714A" w:rsidRDefault="00000000" w:rsidP="007B714A">
            <w:pPr>
              <w:spacing w:after="0" w:line="480" w:lineRule="auto"/>
              <w:rPr>
                <w:color w:val="000000" w:themeColor="text1"/>
              </w:rPr>
            </w:pPr>
            <w:r w:rsidRPr="007B714A">
              <w:rPr>
                <w:color w:val="000000" w:themeColor="text1"/>
                <w:sz w:val="18"/>
              </w:rPr>
              <w:t>n</w:t>
            </w:r>
          </w:p>
        </w:tc>
        <w:tc>
          <w:tcPr>
            <w:tcW w:w="2074" w:type="dxa"/>
          </w:tcPr>
          <w:p w14:paraId="67059C70" w14:textId="77777777" w:rsidR="00C624CE" w:rsidRPr="007B714A" w:rsidRDefault="00000000" w:rsidP="007B714A">
            <w:pPr>
              <w:spacing w:after="0" w:line="480" w:lineRule="auto"/>
              <w:rPr>
                <w:color w:val="000000" w:themeColor="text1"/>
              </w:rPr>
            </w:pPr>
            <w:r w:rsidRPr="007B714A">
              <w:rPr>
                <w:color w:val="000000" w:themeColor="text1"/>
                <w:sz w:val="18"/>
              </w:rPr>
              <w:t>n</w:t>
            </w:r>
          </w:p>
        </w:tc>
      </w:tr>
      <w:tr w:rsidR="00C624CE" w:rsidRPr="007B714A" w14:paraId="5EC59579" w14:textId="77777777">
        <w:trPr>
          <w:jc w:val="center"/>
        </w:trPr>
        <w:tc>
          <w:tcPr>
            <w:tcW w:w="2074" w:type="dxa"/>
          </w:tcPr>
          <w:p w14:paraId="4A27B8D0" w14:textId="77777777" w:rsidR="00C624CE" w:rsidRPr="007B714A" w:rsidRDefault="00000000" w:rsidP="007B714A">
            <w:pPr>
              <w:spacing w:after="0" w:line="480" w:lineRule="auto"/>
              <w:rPr>
                <w:color w:val="000000" w:themeColor="text1"/>
              </w:rPr>
            </w:pPr>
            <w:r w:rsidRPr="007B714A">
              <w:rPr>
                <w:color w:val="000000" w:themeColor="text1"/>
                <w:sz w:val="18"/>
              </w:rPr>
              <w:t>Binary Search Tree</w:t>
            </w:r>
          </w:p>
        </w:tc>
        <w:tc>
          <w:tcPr>
            <w:tcW w:w="2074" w:type="dxa"/>
          </w:tcPr>
          <w:p w14:paraId="70E9E471" w14:textId="77777777" w:rsidR="00C624CE" w:rsidRPr="007B714A" w:rsidRDefault="00000000" w:rsidP="007B714A">
            <w:pPr>
              <w:spacing w:after="0" w:line="480" w:lineRule="auto"/>
              <w:rPr>
                <w:color w:val="000000" w:themeColor="text1"/>
              </w:rPr>
            </w:pPr>
            <w:r w:rsidRPr="007B714A">
              <w:rPr>
                <w:color w:val="000000" w:themeColor="text1"/>
                <w:sz w:val="18"/>
              </w:rPr>
              <w:t>Validate prerequisites with set lookup</w:t>
            </w:r>
          </w:p>
        </w:tc>
        <w:tc>
          <w:tcPr>
            <w:tcW w:w="2074" w:type="dxa"/>
          </w:tcPr>
          <w:p w14:paraId="57EDBDEF" w14:textId="77777777" w:rsidR="00C624CE" w:rsidRPr="007B714A" w:rsidRDefault="00000000" w:rsidP="007B714A">
            <w:pPr>
              <w:spacing w:after="0" w:line="480" w:lineRule="auto"/>
              <w:rPr>
                <w:color w:val="000000" w:themeColor="text1"/>
              </w:rPr>
            </w:pPr>
            <w:r w:rsidRPr="007B714A">
              <w:rPr>
                <w:color w:val="000000" w:themeColor="text1"/>
                <w:sz w:val="18"/>
              </w:rPr>
              <w:t>1</w:t>
            </w:r>
          </w:p>
        </w:tc>
        <w:tc>
          <w:tcPr>
            <w:tcW w:w="2074" w:type="dxa"/>
          </w:tcPr>
          <w:p w14:paraId="569C4F77" w14:textId="77777777" w:rsidR="00C624CE" w:rsidRPr="007B714A" w:rsidRDefault="00000000" w:rsidP="007B714A">
            <w:pPr>
              <w:spacing w:after="0" w:line="480" w:lineRule="auto"/>
              <w:rPr>
                <w:color w:val="000000" w:themeColor="text1"/>
              </w:rPr>
            </w:pPr>
            <w:r w:rsidRPr="007B714A">
              <w:rPr>
                <w:color w:val="000000" w:themeColor="text1"/>
                <w:sz w:val="18"/>
              </w:rPr>
              <w:t>p</w:t>
            </w:r>
          </w:p>
        </w:tc>
        <w:tc>
          <w:tcPr>
            <w:tcW w:w="2074" w:type="dxa"/>
          </w:tcPr>
          <w:p w14:paraId="45A179AC" w14:textId="77777777" w:rsidR="00C624CE" w:rsidRPr="007B714A" w:rsidRDefault="00000000" w:rsidP="007B714A">
            <w:pPr>
              <w:spacing w:after="0" w:line="480" w:lineRule="auto"/>
              <w:rPr>
                <w:color w:val="000000" w:themeColor="text1"/>
              </w:rPr>
            </w:pPr>
            <w:r w:rsidRPr="007B714A">
              <w:rPr>
                <w:color w:val="000000" w:themeColor="text1"/>
                <w:sz w:val="18"/>
              </w:rPr>
              <w:t>p</w:t>
            </w:r>
          </w:p>
        </w:tc>
      </w:tr>
      <w:tr w:rsidR="00C624CE" w:rsidRPr="007B714A" w14:paraId="282CA9FC" w14:textId="77777777">
        <w:trPr>
          <w:jc w:val="center"/>
        </w:trPr>
        <w:tc>
          <w:tcPr>
            <w:tcW w:w="2074" w:type="dxa"/>
          </w:tcPr>
          <w:p w14:paraId="5D042290" w14:textId="77777777" w:rsidR="00C624CE" w:rsidRPr="007B714A" w:rsidRDefault="00000000" w:rsidP="007B714A">
            <w:pPr>
              <w:spacing w:after="0" w:line="480" w:lineRule="auto"/>
              <w:rPr>
                <w:color w:val="000000" w:themeColor="text1"/>
              </w:rPr>
            </w:pPr>
            <w:r w:rsidRPr="007B714A">
              <w:rPr>
                <w:color w:val="000000" w:themeColor="text1"/>
                <w:sz w:val="18"/>
              </w:rPr>
              <w:t>Binary Search Tree</w:t>
            </w:r>
          </w:p>
        </w:tc>
        <w:tc>
          <w:tcPr>
            <w:tcW w:w="2074" w:type="dxa"/>
          </w:tcPr>
          <w:p w14:paraId="02AEE5D4" w14:textId="77777777" w:rsidR="00C624CE" w:rsidRPr="007B714A" w:rsidRDefault="00000000" w:rsidP="007B714A">
            <w:pPr>
              <w:spacing w:after="0" w:line="480" w:lineRule="auto"/>
              <w:rPr>
                <w:color w:val="000000" w:themeColor="text1"/>
              </w:rPr>
            </w:pPr>
            <w:r w:rsidRPr="007B714A">
              <w:rPr>
                <w:color w:val="000000" w:themeColor="text1"/>
                <w:sz w:val="18"/>
              </w:rPr>
              <w:t>Create and insert course objects</w:t>
            </w:r>
          </w:p>
        </w:tc>
        <w:tc>
          <w:tcPr>
            <w:tcW w:w="2074" w:type="dxa"/>
          </w:tcPr>
          <w:p w14:paraId="0AB39EA1" w14:textId="77777777" w:rsidR="00C624CE" w:rsidRPr="007B714A" w:rsidRDefault="00000000" w:rsidP="007B714A">
            <w:pPr>
              <w:spacing w:after="0" w:line="480" w:lineRule="auto"/>
              <w:rPr>
                <w:color w:val="000000" w:themeColor="text1"/>
              </w:rPr>
            </w:pPr>
            <w:r w:rsidRPr="007B714A">
              <w:rPr>
                <w:color w:val="000000" w:themeColor="text1"/>
                <w:sz w:val="18"/>
              </w:rPr>
              <w:t>tree height</w:t>
            </w:r>
          </w:p>
        </w:tc>
        <w:tc>
          <w:tcPr>
            <w:tcW w:w="2074" w:type="dxa"/>
          </w:tcPr>
          <w:p w14:paraId="27D94B34" w14:textId="77777777" w:rsidR="00C624CE" w:rsidRPr="007B714A" w:rsidRDefault="00000000" w:rsidP="007B714A">
            <w:pPr>
              <w:spacing w:after="0" w:line="480" w:lineRule="auto"/>
              <w:rPr>
                <w:color w:val="000000" w:themeColor="text1"/>
              </w:rPr>
            </w:pPr>
            <w:r w:rsidRPr="007B714A">
              <w:rPr>
                <w:color w:val="000000" w:themeColor="text1"/>
                <w:sz w:val="18"/>
              </w:rPr>
              <w:t>n</w:t>
            </w:r>
          </w:p>
        </w:tc>
        <w:tc>
          <w:tcPr>
            <w:tcW w:w="2074" w:type="dxa"/>
          </w:tcPr>
          <w:p w14:paraId="5626C3A6" w14:textId="77777777" w:rsidR="00C624CE" w:rsidRPr="007B714A" w:rsidRDefault="00000000" w:rsidP="007B714A">
            <w:pPr>
              <w:spacing w:after="0" w:line="480" w:lineRule="auto"/>
              <w:rPr>
                <w:color w:val="000000" w:themeColor="text1"/>
              </w:rPr>
            </w:pPr>
            <w:r w:rsidRPr="007B714A">
              <w:rPr>
                <w:color w:val="000000" w:themeColor="text1"/>
                <w:sz w:val="18"/>
              </w:rPr>
              <w:t>n log n avg., n^2 worst</w:t>
            </w:r>
          </w:p>
        </w:tc>
      </w:tr>
      <w:tr w:rsidR="00C624CE" w:rsidRPr="007B714A" w14:paraId="37E63984" w14:textId="77777777">
        <w:trPr>
          <w:jc w:val="center"/>
        </w:trPr>
        <w:tc>
          <w:tcPr>
            <w:tcW w:w="2074" w:type="dxa"/>
            <w:shd w:val="clear" w:color="auto" w:fill="F2F2F2"/>
          </w:tcPr>
          <w:p w14:paraId="5481EF47" w14:textId="77777777" w:rsidR="00C624CE" w:rsidRPr="007B714A" w:rsidRDefault="00000000" w:rsidP="007B714A">
            <w:pPr>
              <w:spacing w:after="0" w:line="480" w:lineRule="auto"/>
              <w:rPr>
                <w:color w:val="000000" w:themeColor="text1"/>
              </w:rPr>
            </w:pPr>
            <w:r w:rsidRPr="007B714A">
              <w:rPr>
                <w:b/>
                <w:color w:val="000000" w:themeColor="text1"/>
                <w:sz w:val="18"/>
              </w:rPr>
              <w:t>Binary Search Tree</w:t>
            </w:r>
          </w:p>
        </w:tc>
        <w:tc>
          <w:tcPr>
            <w:tcW w:w="2074" w:type="dxa"/>
            <w:shd w:val="clear" w:color="auto" w:fill="F2F2F2"/>
          </w:tcPr>
          <w:p w14:paraId="17C5629E" w14:textId="77777777" w:rsidR="00C624CE" w:rsidRPr="007B714A" w:rsidRDefault="00000000" w:rsidP="007B714A">
            <w:pPr>
              <w:spacing w:after="0" w:line="480" w:lineRule="auto"/>
              <w:rPr>
                <w:color w:val="000000" w:themeColor="text1"/>
              </w:rPr>
            </w:pPr>
            <w:r w:rsidRPr="007B714A">
              <w:rPr>
                <w:b/>
                <w:color w:val="000000" w:themeColor="text1"/>
                <w:sz w:val="18"/>
              </w:rPr>
              <w:t>Total</w:t>
            </w:r>
          </w:p>
        </w:tc>
        <w:tc>
          <w:tcPr>
            <w:tcW w:w="2074" w:type="dxa"/>
            <w:shd w:val="clear" w:color="auto" w:fill="F2F2F2"/>
          </w:tcPr>
          <w:p w14:paraId="0A65097D" w14:textId="77777777" w:rsidR="00C624CE" w:rsidRPr="007B714A" w:rsidRDefault="00C624CE" w:rsidP="007B714A">
            <w:pPr>
              <w:spacing w:after="0" w:line="480" w:lineRule="auto"/>
              <w:rPr>
                <w:color w:val="000000" w:themeColor="text1"/>
              </w:rPr>
            </w:pPr>
          </w:p>
        </w:tc>
        <w:tc>
          <w:tcPr>
            <w:tcW w:w="2074" w:type="dxa"/>
            <w:shd w:val="clear" w:color="auto" w:fill="F2F2F2"/>
          </w:tcPr>
          <w:p w14:paraId="6129BBD4" w14:textId="77777777" w:rsidR="00C624CE" w:rsidRPr="007B714A" w:rsidRDefault="00C624CE" w:rsidP="007B714A">
            <w:pPr>
              <w:spacing w:after="0" w:line="480" w:lineRule="auto"/>
              <w:rPr>
                <w:color w:val="000000" w:themeColor="text1"/>
              </w:rPr>
            </w:pPr>
          </w:p>
        </w:tc>
        <w:tc>
          <w:tcPr>
            <w:tcW w:w="2074" w:type="dxa"/>
            <w:shd w:val="clear" w:color="auto" w:fill="F2F2F2"/>
          </w:tcPr>
          <w:p w14:paraId="19178F6E" w14:textId="77777777" w:rsidR="00C624CE" w:rsidRPr="007B714A" w:rsidRDefault="00000000" w:rsidP="007B714A">
            <w:pPr>
              <w:spacing w:after="0" w:line="480" w:lineRule="auto"/>
              <w:rPr>
                <w:color w:val="000000" w:themeColor="text1"/>
              </w:rPr>
            </w:pPr>
            <w:r w:rsidRPr="007B714A">
              <w:rPr>
                <w:b/>
                <w:color w:val="000000" w:themeColor="text1"/>
                <w:sz w:val="18"/>
              </w:rPr>
              <w:t>O(n log n + p) avg.; O(n^2 + p) worst</w:t>
            </w:r>
          </w:p>
        </w:tc>
      </w:tr>
    </w:tbl>
    <w:p w14:paraId="16394C88" w14:textId="77777777" w:rsidR="00C624CE" w:rsidRPr="007B714A" w:rsidRDefault="00000000" w:rsidP="007B714A">
      <w:pPr>
        <w:pStyle w:val="Heading1"/>
        <w:spacing w:line="480" w:lineRule="auto"/>
        <w:rPr>
          <w:color w:val="000000" w:themeColor="text1"/>
        </w:rPr>
      </w:pPr>
      <w:r w:rsidRPr="007B714A">
        <w:rPr>
          <w:color w:val="000000" w:themeColor="text1"/>
        </w:rPr>
        <w:t>Advantages and Disadvantages</w:t>
      </w:r>
    </w:p>
    <w:p w14:paraId="2F39AD23" w14:textId="77777777" w:rsidR="00C624CE" w:rsidRPr="007B714A" w:rsidRDefault="00000000" w:rsidP="007B714A">
      <w:pPr>
        <w:spacing w:line="480" w:lineRule="auto"/>
        <w:rPr>
          <w:color w:val="000000" w:themeColor="text1"/>
        </w:rPr>
      </w:pPr>
      <w:r w:rsidRPr="007B714A">
        <w:rPr>
          <w:b/>
          <w:color w:val="000000" w:themeColor="text1"/>
        </w:rPr>
        <w:t xml:space="preserve">Vector: </w:t>
      </w:r>
      <w:r w:rsidRPr="007B714A">
        <w:rPr>
          <w:color w:val="000000" w:themeColor="text1"/>
        </w:rPr>
        <w:t>A vector is simple and easy to loop through. It also works fine for a small course list like ABCU has right now. The downside is that searching for one course is O(n), and printing the full course list requires sorting first unless the vector is kept sorted every time data is loaded.</w:t>
      </w:r>
    </w:p>
    <w:p w14:paraId="52B3E63D" w14:textId="77777777" w:rsidR="00C624CE" w:rsidRPr="007B714A" w:rsidRDefault="00000000" w:rsidP="007B714A">
      <w:pPr>
        <w:spacing w:line="480" w:lineRule="auto"/>
        <w:rPr>
          <w:color w:val="000000" w:themeColor="text1"/>
        </w:rPr>
      </w:pPr>
      <w:r w:rsidRPr="007B714A">
        <w:rPr>
          <w:b/>
          <w:color w:val="000000" w:themeColor="text1"/>
        </w:rPr>
        <w:t xml:space="preserve">Hash Table: </w:t>
      </w:r>
      <w:r w:rsidRPr="007B714A">
        <w:rPr>
          <w:color w:val="000000" w:themeColor="text1"/>
        </w:rPr>
        <w:t>A hash table is the fastest option for looking up one course by course number, which is useful for Option 3. Its average search and insert time is O(1). The downside is that it does not naturally store courses in alphanumeric order, so Option 2 still requires pulling the courses into a list and sorting them before printing.</w:t>
      </w:r>
    </w:p>
    <w:p w14:paraId="5A9499C9" w14:textId="77777777" w:rsidR="00C624CE" w:rsidRPr="007B714A" w:rsidRDefault="00000000" w:rsidP="007B714A">
      <w:pPr>
        <w:spacing w:line="480" w:lineRule="auto"/>
        <w:rPr>
          <w:color w:val="000000" w:themeColor="text1"/>
        </w:rPr>
      </w:pPr>
      <w:r w:rsidRPr="007B714A">
        <w:rPr>
          <w:b/>
          <w:color w:val="000000" w:themeColor="text1"/>
        </w:rPr>
        <w:t xml:space="preserve">Binary Search Tree: </w:t>
      </w:r>
      <w:r w:rsidRPr="007B714A">
        <w:rPr>
          <w:color w:val="000000" w:themeColor="text1"/>
        </w:rPr>
        <w:t>A binary search tree naturally supports sorted output using an in-order traversal, which is helpful for Option 2. Searching is also better than a vector when the tree is balanced. The downside is that a normal unbalanced tree can degrade badly if courses are inserted in already-sorted order, which could make insertion and search closer to O(n).</w:t>
      </w:r>
    </w:p>
    <w:p w14:paraId="11DC95E1" w14:textId="77777777" w:rsidR="00C624CE" w:rsidRPr="007B714A" w:rsidRDefault="00000000" w:rsidP="007B714A">
      <w:pPr>
        <w:pStyle w:val="Heading1"/>
        <w:spacing w:line="480" w:lineRule="auto"/>
        <w:rPr>
          <w:color w:val="000000" w:themeColor="text1"/>
        </w:rPr>
      </w:pPr>
      <w:r w:rsidRPr="007B714A">
        <w:rPr>
          <w:color w:val="000000" w:themeColor="text1"/>
        </w:rPr>
        <w:t>Recommendation</w:t>
      </w:r>
    </w:p>
    <w:p w14:paraId="566E94C1" w14:textId="77777777" w:rsidR="00C624CE" w:rsidRPr="007B714A" w:rsidRDefault="00000000" w:rsidP="007B714A">
      <w:pPr>
        <w:spacing w:line="480" w:lineRule="auto"/>
        <w:rPr>
          <w:color w:val="000000" w:themeColor="text1"/>
        </w:rPr>
      </w:pPr>
      <w:r w:rsidRPr="007B714A">
        <w:rPr>
          <w:b/>
          <w:color w:val="000000" w:themeColor="text1"/>
        </w:rPr>
        <w:t xml:space="preserve">I would use a hash table for the final program. </w:t>
      </w:r>
      <w:r w:rsidRPr="007B714A">
        <w:rPr>
          <w:color w:val="000000" w:themeColor="text1"/>
        </w:rPr>
        <w:t xml:space="preserve">The main reason is that the advisor will often search for one course and its prerequisites by course number, and a hash table handles that lookup very quickly on average. The </w:t>
      </w:r>
      <w:r w:rsidRPr="007B714A">
        <w:rPr>
          <w:color w:val="000000" w:themeColor="text1"/>
        </w:rPr>
        <w:lastRenderedPageBreak/>
        <w:t>sorted course list still requires an extra sorting step, but with a small advising course list that cost is not a major problem. A binary search tree is strong for printing in order, but the course data is already close to sorted, so a basic unbalanced tree could become inefficient unless extra balancing logic is added. The vector is the easiest to understand, but it is weaker for repeated course searches. Because this program needs dependable lookups and straightforward implementation, the hash table is the best overall fit.</w:t>
      </w:r>
    </w:p>
    <w:sectPr w:rsidR="00C624CE" w:rsidRPr="007B714A"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172073">
    <w:abstractNumId w:val="8"/>
  </w:num>
  <w:num w:numId="2" w16cid:durableId="1494685052">
    <w:abstractNumId w:val="6"/>
  </w:num>
  <w:num w:numId="3" w16cid:durableId="547498652">
    <w:abstractNumId w:val="5"/>
  </w:num>
  <w:num w:numId="4" w16cid:durableId="727724119">
    <w:abstractNumId w:val="4"/>
  </w:num>
  <w:num w:numId="5" w16cid:durableId="1949308238">
    <w:abstractNumId w:val="7"/>
  </w:num>
  <w:num w:numId="6" w16cid:durableId="1743259636">
    <w:abstractNumId w:val="3"/>
  </w:num>
  <w:num w:numId="7" w16cid:durableId="1685279593">
    <w:abstractNumId w:val="2"/>
  </w:num>
  <w:num w:numId="8" w16cid:durableId="352847866">
    <w:abstractNumId w:val="1"/>
  </w:num>
  <w:num w:numId="9" w16cid:durableId="200018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0A02"/>
    <w:rsid w:val="007B714A"/>
    <w:rsid w:val="00AA1D8D"/>
    <w:rsid w:val="00B47730"/>
    <w:rsid w:val="00C624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1B089"/>
  <w14:defaultImageDpi w14:val="300"/>
  <w15:docId w15:val="{D9806A26-91E7-47FD-BDAA-B1F9B88EF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chas stevens</cp:lastModifiedBy>
  <cp:revision>2</cp:revision>
  <dcterms:created xsi:type="dcterms:W3CDTF">2013-12-23T23:15:00Z</dcterms:created>
  <dcterms:modified xsi:type="dcterms:W3CDTF">2026-06-03T01:37:00Z</dcterms:modified>
  <cp:category/>
</cp:coreProperties>
</file>