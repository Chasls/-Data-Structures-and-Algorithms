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D71E" w14:textId="77777777" w:rsidR="00E3339E" w:rsidRPr="00E3339E" w:rsidRDefault="00E3339E" w:rsidP="00E3339E">
      <w:pPr>
        <w:rPr>
          <w:rFonts w:ascii="Times New Roman" w:hAnsi="Times New Roman" w:cs="Times New Roman"/>
          <w:bCs/>
          <w:color w:val="000000" w:themeColor="text1"/>
          <w:sz w:val="24"/>
          <w:szCs w:val="24"/>
        </w:rPr>
      </w:pPr>
      <w:r w:rsidRPr="00E3339E">
        <w:rPr>
          <w:rFonts w:ascii="Times New Roman" w:hAnsi="Times New Roman" w:cs="Times New Roman"/>
          <w:bCs/>
          <w:color w:val="000000" w:themeColor="text1"/>
          <w:sz w:val="24"/>
          <w:szCs w:val="24"/>
        </w:rPr>
        <w:t>Charles Stevens</w:t>
      </w:r>
    </w:p>
    <w:p w14:paraId="51C7A37F" w14:textId="77777777" w:rsidR="00E3339E" w:rsidRDefault="00E3339E" w:rsidP="00E3339E">
      <w:pPr>
        <w:rPr>
          <w:rFonts w:ascii="Times New Roman" w:hAnsi="Times New Roman" w:cs="Times New Roman"/>
          <w:bCs/>
          <w:color w:val="000000" w:themeColor="text1"/>
          <w:sz w:val="24"/>
          <w:szCs w:val="24"/>
        </w:rPr>
      </w:pPr>
      <w:r w:rsidRPr="00E3339E">
        <w:rPr>
          <w:rFonts w:ascii="Times New Roman" w:hAnsi="Times New Roman" w:cs="Times New Roman"/>
          <w:bCs/>
          <w:color w:val="000000" w:themeColor="text1"/>
          <w:sz w:val="24"/>
          <w:szCs w:val="24"/>
        </w:rPr>
        <w:t>5/18/2025</w:t>
      </w:r>
    </w:p>
    <w:p w14:paraId="3BBFA3A3" w14:textId="77777777" w:rsidR="00E3339E" w:rsidRDefault="00E3339E" w:rsidP="00E3339E">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Analysis and Design</w:t>
      </w:r>
    </w:p>
    <w:p w14:paraId="5F9AE3E0" w14:textId="79653C1A" w:rsidR="009F3BDC" w:rsidRPr="00E3339E" w:rsidRDefault="00E3339E" w:rsidP="00E3339E">
      <w:pPr>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br/>
      </w:r>
      <w:r>
        <w:rPr>
          <w:rFonts w:ascii="Times New Roman" w:hAnsi="Times New Roman" w:cs="Times New Roman"/>
          <w:b/>
          <w:color w:val="000000" w:themeColor="text1"/>
          <w:sz w:val="24"/>
          <w:szCs w:val="24"/>
        </w:rPr>
        <w:br/>
      </w:r>
      <w:r w:rsidR="00000000" w:rsidRPr="00E3339E">
        <w:rPr>
          <w:rFonts w:ascii="Times New Roman" w:hAnsi="Times New Roman" w:cs="Times New Roman"/>
          <w:b/>
          <w:color w:val="000000" w:themeColor="text1"/>
          <w:sz w:val="24"/>
          <w:szCs w:val="24"/>
        </w:rPr>
        <w:t>CS 300 Project One Milestone One: ABCU Course Pseudocode</w:t>
      </w:r>
    </w:p>
    <w:p w14:paraId="5424F5FF" w14:textId="77777777" w:rsidR="009F3BDC" w:rsidRPr="00E3339E" w:rsidRDefault="00000000">
      <w:pPr>
        <w:jc w:val="center"/>
        <w:rPr>
          <w:rFonts w:ascii="Times New Roman" w:hAnsi="Times New Roman" w:cs="Times New Roman"/>
          <w:color w:val="000000" w:themeColor="text1"/>
          <w:sz w:val="24"/>
          <w:szCs w:val="24"/>
        </w:rPr>
      </w:pPr>
      <w:r w:rsidRPr="00E3339E">
        <w:rPr>
          <w:rFonts w:ascii="Times New Roman" w:hAnsi="Times New Roman" w:cs="Times New Roman"/>
          <w:i/>
          <w:color w:val="000000" w:themeColor="text1"/>
          <w:sz w:val="24"/>
          <w:szCs w:val="24"/>
        </w:rPr>
        <w:t>Vector Data Structure Design</w:t>
      </w:r>
    </w:p>
    <w:p w14:paraId="28FE0783"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b/>
          <w:color w:val="000000" w:themeColor="text1"/>
          <w:sz w:val="24"/>
          <w:szCs w:val="24"/>
        </w:rPr>
        <w:t xml:space="preserve">Purpose: </w:t>
      </w:r>
      <w:r w:rsidRPr="00E3339E">
        <w:rPr>
          <w:rFonts w:ascii="Times New Roman" w:hAnsi="Times New Roman" w:cs="Times New Roman"/>
          <w:color w:val="000000" w:themeColor="text1"/>
          <w:sz w:val="24"/>
          <w:szCs w:val="24"/>
        </w:rPr>
        <w:t xml:space="preserve">The goal of this pseudocode is to read course information from a file, validate the format, store each course in a vector, and let an advisor search for one course to see the course title and prerequisites. I am keeping the design </w:t>
      </w:r>
      <w:proofErr w:type="gramStart"/>
      <w:r w:rsidRPr="00E3339E">
        <w:rPr>
          <w:rFonts w:ascii="Times New Roman" w:hAnsi="Times New Roman" w:cs="Times New Roman"/>
          <w:color w:val="000000" w:themeColor="text1"/>
          <w:sz w:val="24"/>
          <w:szCs w:val="24"/>
        </w:rPr>
        <w:t>pretty direct</w:t>
      </w:r>
      <w:proofErr w:type="gramEnd"/>
      <w:r w:rsidRPr="00E3339E">
        <w:rPr>
          <w:rFonts w:ascii="Times New Roman" w:hAnsi="Times New Roman" w:cs="Times New Roman"/>
          <w:color w:val="000000" w:themeColor="text1"/>
          <w:sz w:val="24"/>
          <w:szCs w:val="24"/>
        </w:rPr>
        <w:t xml:space="preserve"> because the main job here is making sure the file is read correctly and the course data is stored in a way that can be searched later.</w:t>
      </w:r>
    </w:p>
    <w:p w14:paraId="3472F832" w14:textId="77777777" w:rsidR="009F3BDC" w:rsidRPr="00E3339E" w:rsidRDefault="00000000">
      <w:pPr>
        <w:pStyle w:val="Heading1"/>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Course Object and Data Structure</w:t>
      </w:r>
    </w:p>
    <w:p w14:paraId="39A85435"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The program will use a Course structure to hold one course from the file. Each Course object stores the course number, course title, and a list of prerequisites.</w:t>
      </w:r>
    </w:p>
    <w:p w14:paraId="09B33805"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The vector will hold all Course objects after the file has been loaded and validated. A vector works well here because the program needs to store multiple course records and loop through them when searching or printing information.</w:t>
      </w:r>
    </w:p>
    <w:p w14:paraId="3B78C53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STRUCT Course</w:t>
      </w:r>
    </w:p>
    <w:p w14:paraId="2332F86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courseNumber</w:t>
      </w:r>
    </w:p>
    <w:p w14:paraId="7570089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courseTitle</w:t>
      </w:r>
    </w:p>
    <w:p w14:paraId="66076BA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prerequisites as list of strings</w:t>
      </w:r>
    </w:p>
    <w:p w14:paraId="45B94F1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END STRUCT</w:t>
      </w:r>
    </w:p>
    <w:p w14:paraId="711CF1E2" w14:textId="77777777" w:rsidR="009F3BDC" w:rsidRPr="00E3339E" w:rsidRDefault="009F3BDC">
      <w:pPr>
        <w:pStyle w:val="Pseudocode"/>
        <w:rPr>
          <w:rFonts w:ascii="Times New Roman" w:hAnsi="Times New Roman" w:cs="Times New Roman"/>
          <w:color w:val="000000" w:themeColor="text1"/>
          <w:sz w:val="24"/>
          <w:szCs w:val="24"/>
        </w:rPr>
      </w:pPr>
    </w:p>
    <w:p w14:paraId="7E786FF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DECLARE courses as vector of Course objects</w:t>
      </w:r>
    </w:p>
    <w:p w14:paraId="6D6B9910" w14:textId="77777777" w:rsidR="009F3BDC" w:rsidRPr="00E3339E" w:rsidRDefault="00000000">
      <w:pPr>
        <w:pStyle w:val="Heading1"/>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Pseudocode: Load Courses </w:t>
      </w:r>
      <w:proofErr w:type="gramStart"/>
      <w:r w:rsidRPr="00E3339E">
        <w:rPr>
          <w:rFonts w:ascii="Times New Roman" w:hAnsi="Times New Roman" w:cs="Times New Roman"/>
          <w:color w:val="000000" w:themeColor="text1"/>
          <w:sz w:val="24"/>
          <w:szCs w:val="24"/>
        </w:rPr>
        <w:t>From</w:t>
      </w:r>
      <w:proofErr w:type="gramEnd"/>
      <w:r w:rsidRPr="00E3339E">
        <w:rPr>
          <w:rFonts w:ascii="Times New Roman" w:hAnsi="Times New Roman" w:cs="Times New Roman"/>
          <w:color w:val="000000" w:themeColor="text1"/>
          <w:sz w:val="24"/>
          <w:szCs w:val="24"/>
        </w:rPr>
        <w:t xml:space="preserve"> File</w:t>
      </w:r>
    </w:p>
    <w:p w14:paraId="53DBE848"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This section handles opening the file, reading each line, splitting each line by commas, checking for basic format issues, and storing valid course records in the vector.</w:t>
      </w:r>
    </w:p>
    <w:p w14:paraId="366AFA8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FUNCTION LoadCourses(fileName)</w:t>
      </w:r>
    </w:p>
    <w:p w14:paraId="411A0E3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DECLARE courses as empty vector of Course objects</w:t>
      </w:r>
    </w:p>
    <w:p w14:paraId="1FA059E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DECLARE courseNumbers as empty list of strings</w:t>
      </w:r>
    </w:p>
    <w:p w14:paraId="65A4D6EA"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DECLARE rawLines as empty list of strings</w:t>
      </w:r>
    </w:p>
    <w:p w14:paraId="7FD5C877" w14:textId="77777777" w:rsidR="009F3BDC" w:rsidRPr="00E3339E" w:rsidRDefault="009F3BDC">
      <w:pPr>
        <w:pStyle w:val="Pseudocode"/>
        <w:rPr>
          <w:rFonts w:ascii="Times New Roman" w:hAnsi="Times New Roman" w:cs="Times New Roman"/>
          <w:color w:val="000000" w:themeColor="text1"/>
          <w:sz w:val="24"/>
          <w:szCs w:val="24"/>
        </w:rPr>
      </w:pPr>
    </w:p>
    <w:p w14:paraId="477867EE"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OPEN file using fileName</w:t>
      </w:r>
    </w:p>
    <w:p w14:paraId="7137E21C" w14:textId="77777777" w:rsidR="009F3BDC" w:rsidRPr="00E3339E" w:rsidRDefault="009F3BDC">
      <w:pPr>
        <w:pStyle w:val="Pseudocode"/>
        <w:rPr>
          <w:rFonts w:ascii="Times New Roman" w:hAnsi="Times New Roman" w:cs="Times New Roman"/>
          <w:color w:val="000000" w:themeColor="text1"/>
          <w:sz w:val="24"/>
          <w:szCs w:val="24"/>
        </w:rPr>
      </w:pPr>
    </w:p>
    <w:p w14:paraId="07EA456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file cannot be opened THEN</w:t>
      </w:r>
    </w:p>
    <w:p w14:paraId="41757CB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lastRenderedPageBreak/>
        <w:t xml:space="preserve">        PRINT "Error: Course file could not be opened."</w:t>
      </w:r>
    </w:p>
    <w:p w14:paraId="533EAC2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RETURN empty courses vector</w:t>
      </w:r>
    </w:p>
    <w:p w14:paraId="265F6A67"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3581AC2A" w14:textId="77777777" w:rsidR="009F3BDC" w:rsidRPr="00E3339E" w:rsidRDefault="009F3BDC">
      <w:pPr>
        <w:pStyle w:val="Pseudocode"/>
        <w:rPr>
          <w:rFonts w:ascii="Times New Roman" w:hAnsi="Times New Roman" w:cs="Times New Roman"/>
          <w:color w:val="000000" w:themeColor="text1"/>
          <w:sz w:val="24"/>
          <w:szCs w:val="24"/>
        </w:rPr>
      </w:pPr>
    </w:p>
    <w:p w14:paraId="4AB68A5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WHILE file has another line</w:t>
      </w:r>
    </w:p>
    <w:p w14:paraId="57E5351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READ currentLine from file</w:t>
      </w:r>
    </w:p>
    <w:p w14:paraId="0F31BFBF" w14:textId="77777777" w:rsidR="009F3BDC" w:rsidRPr="00E3339E" w:rsidRDefault="009F3BDC">
      <w:pPr>
        <w:pStyle w:val="Pseudocode"/>
        <w:rPr>
          <w:rFonts w:ascii="Times New Roman" w:hAnsi="Times New Roman" w:cs="Times New Roman"/>
          <w:color w:val="000000" w:themeColor="text1"/>
          <w:sz w:val="24"/>
          <w:szCs w:val="24"/>
        </w:rPr>
      </w:pPr>
    </w:p>
    <w:p w14:paraId="0295AB7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currentLine is blank THEN</w:t>
      </w:r>
    </w:p>
    <w:p w14:paraId="42DF22E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CONTINUE to next line</w:t>
      </w:r>
    </w:p>
    <w:p w14:paraId="054C019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4FE5FBBC" w14:textId="77777777" w:rsidR="009F3BDC" w:rsidRPr="00E3339E" w:rsidRDefault="009F3BDC">
      <w:pPr>
        <w:pStyle w:val="Pseudocode"/>
        <w:rPr>
          <w:rFonts w:ascii="Times New Roman" w:hAnsi="Times New Roman" w:cs="Times New Roman"/>
          <w:color w:val="000000" w:themeColor="text1"/>
          <w:sz w:val="24"/>
          <w:szCs w:val="24"/>
        </w:rPr>
      </w:pPr>
    </w:p>
    <w:p w14:paraId="44F73B2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SPLIT currentLine by comma into tokens</w:t>
      </w:r>
    </w:p>
    <w:p w14:paraId="5BA4470A" w14:textId="77777777" w:rsidR="009F3BDC" w:rsidRPr="00E3339E" w:rsidRDefault="009F3BDC">
      <w:pPr>
        <w:pStyle w:val="Pseudocode"/>
        <w:rPr>
          <w:rFonts w:ascii="Times New Roman" w:hAnsi="Times New Roman" w:cs="Times New Roman"/>
          <w:color w:val="000000" w:themeColor="text1"/>
          <w:sz w:val="24"/>
          <w:szCs w:val="24"/>
        </w:rPr>
      </w:pPr>
    </w:p>
    <w:p w14:paraId="4846339B"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tokens </w:t>
      </w:r>
      <w:proofErr w:type="gramStart"/>
      <w:r w:rsidRPr="00E3339E">
        <w:rPr>
          <w:rFonts w:ascii="Times New Roman" w:hAnsi="Times New Roman" w:cs="Times New Roman"/>
          <w:color w:val="000000" w:themeColor="text1"/>
          <w:sz w:val="24"/>
          <w:szCs w:val="24"/>
        </w:rPr>
        <w:t>has</w:t>
      </w:r>
      <w:proofErr w:type="gramEnd"/>
      <w:r w:rsidRPr="00E3339E">
        <w:rPr>
          <w:rFonts w:ascii="Times New Roman" w:hAnsi="Times New Roman" w:cs="Times New Roman"/>
          <w:color w:val="000000" w:themeColor="text1"/>
          <w:sz w:val="24"/>
          <w:szCs w:val="24"/>
        </w:rPr>
        <w:t xml:space="preserve"> fewer than 2 items THEN</w:t>
      </w:r>
    </w:p>
    <w:p w14:paraId="4836AD8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"Error: File format is invalid. Each line needs a course number and title."</w:t>
      </w:r>
    </w:p>
    <w:p w14:paraId="74AB12CA"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CLOSE file</w:t>
      </w:r>
    </w:p>
    <w:p w14:paraId="61FCC2E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RETURN empty courses vector</w:t>
      </w:r>
    </w:p>
    <w:p w14:paraId="38CEB52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6D091FDD" w14:textId="77777777" w:rsidR="009F3BDC" w:rsidRPr="00E3339E" w:rsidRDefault="009F3BDC">
      <w:pPr>
        <w:pStyle w:val="Pseudocode"/>
        <w:rPr>
          <w:rFonts w:ascii="Times New Roman" w:hAnsi="Times New Roman" w:cs="Times New Roman"/>
          <w:color w:val="000000" w:themeColor="text1"/>
          <w:sz w:val="24"/>
          <w:szCs w:val="24"/>
        </w:rPr>
      </w:pPr>
    </w:p>
    <w:p w14:paraId="12185B0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ADD currentLine to rawLines</w:t>
      </w:r>
    </w:p>
    <w:p w14:paraId="4B699547"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ADD </w:t>
      </w:r>
      <w:proofErr w:type="gramStart"/>
      <w:r w:rsidRPr="00E3339E">
        <w:rPr>
          <w:rFonts w:ascii="Times New Roman" w:hAnsi="Times New Roman" w:cs="Times New Roman"/>
          <w:color w:val="000000" w:themeColor="text1"/>
          <w:sz w:val="24"/>
          <w:szCs w:val="24"/>
        </w:rPr>
        <w:t>tokens[</w:t>
      </w:r>
      <w:proofErr w:type="gramEnd"/>
      <w:r w:rsidRPr="00E3339E">
        <w:rPr>
          <w:rFonts w:ascii="Times New Roman" w:hAnsi="Times New Roman" w:cs="Times New Roman"/>
          <w:color w:val="000000" w:themeColor="text1"/>
          <w:sz w:val="24"/>
          <w:szCs w:val="24"/>
        </w:rPr>
        <w:t>0] to courseNumbers</w:t>
      </w:r>
    </w:p>
    <w:p w14:paraId="2C90AE4B"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WHILE</w:t>
      </w:r>
    </w:p>
    <w:p w14:paraId="457B437F" w14:textId="77777777" w:rsidR="009F3BDC" w:rsidRPr="00E3339E" w:rsidRDefault="009F3BDC">
      <w:pPr>
        <w:pStyle w:val="Pseudocode"/>
        <w:rPr>
          <w:rFonts w:ascii="Times New Roman" w:hAnsi="Times New Roman" w:cs="Times New Roman"/>
          <w:color w:val="000000" w:themeColor="text1"/>
          <w:sz w:val="24"/>
          <w:szCs w:val="24"/>
        </w:rPr>
      </w:pPr>
    </w:p>
    <w:p w14:paraId="24D9273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CLOSE file</w:t>
      </w:r>
    </w:p>
    <w:p w14:paraId="39C25F25" w14:textId="77777777" w:rsidR="009F3BDC" w:rsidRPr="00E3339E" w:rsidRDefault="009F3BDC">
      <w:pPr>
        <w:pStyle w:val="Pseudocode"/>
        <w:rPr>
          <w:rFonts w:ascii="Times New Roman" w:hAnsi="Times New Roman" w:cs="Times New Roman"/>
          <w:color w:val="000000" w:themeColor="text1"/>
          <w:sz w:val="24"/>
          <w:szCs w:val="24"/>
        </w:rPr>
      </w:pPr>
    </w:p>
    <w:p w14:paraId="70C8D313"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FOR each line in rawLines</w:t>
      </w:r>
    </w:p>
    <w:p w14:paraId="6356686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SPLIT line by comma into tokens</w:t>
      </w:r>
    </w:p>
    <w:p w14:paraId="04F1066D" w14:textId="77777777" w:rsidR="009F3BDC" w:rsidRPr="00E3339E" w:rsidRDefault="009F3BDC">
      <w:pPr>
        <w:pStyle w:val="Pseudocode"/>
        <w:rPr>
          <w:rFonts w:ascii="Times New Roman" w:hAnsi="Times New Roman" w:cs="Times New Roman"/>
          <w:color w:val="000000" w:themeColor="text1"/>
          <w:sz w:val="24"/>
          <w:szCs w:val="24"/>
        </w:rPr>
      </w:pPr>
    </w:p>
    <w:p w14:paraId="2D903B7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CREATE new Course object</w:t>
      </w:r>
    </w:p>
    <w:p w14:paraId="11473DF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SET newCourse.courseNumber = </w:t>
      </w:r>
      <w:proofErr w:type="gramStart"/>
      <w:r w:rsidRPr="00E3339E">
        <w:rPr>
          <w:rFonts w:ascii="Times New Roman" w:hAnsi="Times New Roman" w:cs="Times New Roman"/>
          <w:color w:val="000000" w:themeColor="text1"/>
          <w:sz w:val="24"/>
          <w:szCs w:val="24"/>
        </w:rPr>
        <w:t>tokens[</w:t>
      </w:r>
      <w:proofErr w:type="gramEnd"/>
      <w:r w:rsidRPr="00E3339E">
        <w:rPr>
          <w:rFonts w:ascii="Times New Roman" w:hAnsi="Times New Roman" w:cs="Times New Roman"/>
          <w:color w:val="000000" w:themeColor="text1"/>
          <w:sz w:val="24"/>
          <w:szCs w:val="24"/>
        </w:rPr>
        <w:t>0]</w:t>
      </w:r>
    </w:p>
    <w:p w14:paraId="75203957"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SET newCourse.courseTitle = </w:t>
      </w:r>
      <w:proofErr w:type="gramStart"/>
      <w:r w:rsidRPr="00E3339E">
        <w:rPr>
          <w:rFonts w:ascii="Times New Roman" w:hAnsi="Times New Roman" w:cs="Times New Roman"/>
          <w:color w:val="000000" w:themeColor="text1"/>
          <w:sz w:val="24"/>
          <w:szCs w:val="24"/>
        </w:rPr>
        <w:t>tokens[</w:t>
      </w:r>
      <w:proofErr w:type="gramEnd"/>
      <w:r w:rsidRPr="00E3339E">
        <w:rPr>
          <w:rFonts w:ascii="Times New Roman" w:hAnsi="Times New Roman" w:cs="Times New Roman"/>
          <w:color w:val="000000" w:themeColor="text1"/>
          <w:sz w:val="24"/>
          <w:szCs w:val="24"/>
        </w:rPr>
        <w:t>1]</w:t>
      </w:r>
    </w:p>
    <w:p w14:paraId="7044A2EF" w14:textId="77777777" w:rsidR="009F3BDC" w:rsidRPr="00E3339E" w:rsidRDefault="009F3BDC">
      <w:pPr>
        <w:pStyle w:val="Pseudocode"/>
        <w:rPr>
          <w:rFonts w:ascii="Times New Roman" w:hAnsi="Times New Roman" w:cs="Times New Roman"/>
          <w:color w:val="000000" w:themeColor="text1"/>
          <w:sz w:val="24"/>
          <w:szCs w:val="24"/>
        </w:rPr>
      </w:pPr>
    </w:p>
    <w:p w14:paraId="142B8D0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FOR each token starting at index 2</w:t>
      </w:r>
    </w:p>
    <w:p w14:paraId="65CF310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SET prerequisite = token</w:t>
      </w:r>
    </w:p>
    <w:p w14:paraId="58986BF9" w14:textId="77777777" w:rsidR="009F3BDC" w:rsidRPr="00E3339E" w:rsidRDefault="009F3BDC">
      <w:pPr>
        <w:pStyle w:val="Pseudocode"/>
        <w:rPr>
          <w:rFonts w:ascii="Times New Roman" w:hAnsi="Times New Roman" w:cs="Times New Roman"/>
          <w:color w:val="000000" w:themeColor="text1"/>
          <w:sz w:val="24"/>
          <w:szCs w:val="24"/>
        </w:rPr>
      </w:pPr>
    </w:p>
    <w:p w14:paraId="6A73238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prerequisite is not found in courseNumbers THEN</w:t>
      </w:r>
    </w:p>
    <w:p w14:paraId="5E268D0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"Error: Prerequisite " + prerequisite + " does not exist as a course."</w:t>
      </w:r>
    </w:p>
    <w:p w14:paraId="07FCBB4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RETURN empty courses vector</w:t>
      </w:r>
    </w:p>
    <w:p w14:paraId="05A9710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5062ECE4" w14:textId="77777777" w:rsidR="009F3BDC" w:rsidRPr="00E3339E" w:rsidRDefault="009F3BDC">
      <w:pPr>
        <w:pStyle w:val="Pseudocode"/>
        <w:rPr>
          <w:rFonts w:ascii="Times New Roman" w:hAnsi="Times New Roman" w:cs="Times New Roman"/>
          <w:color w:val="000000" w:themeColor="text1"/>
          <w:sz w:val="24"/>
          <w:szCs w:val="24"/>
        </w:rPr>
      </w:pPr>
    </w:p>
    <w:p w14:paraId="7E26D99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ADD </w:t>
      </w:r>
      <w:proofErr w:type="gramStart"/>
      <w:r w:rsidRPr="00E3339E">
        <w:rPr>
          <w:rFonts w:ascii="Times New Roman" w:hAnsi="Times New Roman" w:cs="Times New Roman"/>
          <w:color w:val="000000" w:themeColor="text1"/>
          <w:sz w:val="24"/>
          <w:szCs w:val="24"/>
        </w:rPr>
        <w:t>prerequisite</w:t>
      </w:r>
      <w:proofErr w:type="gramEnd"/>
      <w:r w:rsidRPr="00E3339E">
        <w:rPr>
          <w:rFonts w:ascii="Times New Roman" w:hAnsi="Times New Roman" w:cs="Times New Roman"/>
          <w:color w:val="000000" w:themeColor="text1"/>
          <w:sz w:val="24"/>
          <w:szCs w:val="24"/>
        </w:rPr>
        <w:t xml:space="preserve"> to newCourse.prerequisites</w:t>
      </w:r>
    </w:p>
    <w:p w14:paraId="337766BB"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FOR</w:t>
      </w:r>
    </w:p>
    <w:p w14:paraId="06ACCFCE" w14:textId="77777777" w:rsidR="009F3BDC" w:rsidRPr="00E3339E" w:rsidRDefault="009F3BDC">
      <w:pPr>
        <w:pStyle w:val="Pseudocode"/>
        <w:rPr>
          <w:rFonts w:ascii="Times New Roman" w:hAnsi="Times New Roman" w:cs="Times New Roman"/>
          <w:color w:val="000000" w:themeColor="text1"/>
          <w:sz w:val="24"/>
          <w:szCs w:val="24"/>
        </w:rPr>
      </w:pPr>
    </w:p>
    <w:p w14:paraId="2EACCA5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lastRenderedPageBreak/>
        <w:t xml:space="preserve">        ADD newCourse to courses vector</w:t>
      </w:r>
    </w:p>
    <w:p w14:paraId="35DAF71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FOR</w:t>
      </w:r>
    </w:p>
    <w:p w14:paraId="2C453F5D" w14:textId="77777777" w:rsidR="009F3BDC" w:rsidRPr="00E3339E" w:rsidRDefault="009F3BDC">
      <w:pPr>
        <w:pStyle w:val="Pseudocode"/>
        <w:rPr>
          <w:rFonts w:ascii="Times New Roman" w:hAnsi="Times New Roman" w:cs="Times New Roman"/>
          <w:color w:val="000000" w:themeColor="text1"/>
          <w:sz w:val="24"/>
          <w:szCs w:val="24"/>
        </w:rPr>
      </w:pPr>
    </w:p>
    <w:p w14:paraId="779C93B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RETURN courses vector</w:t>
      </w:r>
    </w:p>
    <w:p w14:paraId="4CDCF2B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END FUNCTION</w:t>
      </w:r>
    </w:p>
    <w:p w14:paraId="5358E2F3" w14:textId="77777777" w:rsidR="009F3BDC" w:rsidRPr="00E3339E" w:rsidRDefault="00000000">
      <w:pPr>
        <w:pStyle w:val="Heading1"/>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Pseudocode: Print One Course</w:t>
      </w:r>
    </w:p>
    <w:p w14:paraId="14075727"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This section searches the vector for a specific course number. If the course is found, it prints the course number, title, and prerequisites. If the course has no prerequisites, it prints that clearly instead of leaving the output confusing.</w:t>
      </w:r>
    </w:p>
    <w:p w14:paraId="78A7229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FUNCTION </w:t>
      </w:r>
      <w:proofErr w:type="gramStart"/>
      <w:r w:rsidRPr="00E3339E">
        <w:rPr>
          <w:rFonts w:ascii="Times New Roman" w:hAnsi="Times New Roman" w:cs="Times New Roman"/>
          <w:color w:val="000000" w:themeColor="text1"/>
          <w:sz w:val="24"/>
          <w:szCs w:val="24"/>
        </w:rPr>
        <w:t>PrintCourseInformation(</w:t>
      </w:r>
      <w:proofErr w:type="gramEnd"/>
      <w:r w:rsidRPr="00E3339E">
        <w:rPr>
          <w:rFonts w:ascii="Times New Roman" w:hAnsi="Times New Roman" w:cs="Times New Roman"/>
          <w:color w:val="000000" w:themeColor="text1"/>
          <w:sz w:val="24"/>
          <w:szCs w:val="24"/>
        </w:rPr>
        <w:t>courses, searchCourseNumber)</w:t>
      </w:r>
    </w:p>
    <w:p w14:paraId="3EE7209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FOR each course in courses</w:t>
      </w:r>
    </w:p>
    <w:p w14:paraId="43DA5F5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w:t>
      </w:r>
      <w:proofErr w:type="gramStart"/>
      <w:r w:rsidRPr="00E3339E">
        <w:rPr>
          <w:rFonts w:ascii="Times New Roman" w:hAnsi="Times New Roman" w:cs="Times New Roman"/>
          <w:color w:val="000000" w:themeColor="text1"/>
          <w:sz w:val="24"/>
          <w:szCs w:val="24"/>
        </w:rPr>
        <w:t>course.courseNumber</w:t>
      </w:r>
      <w:proofErr w:type="gramEnd"/>
      <w:r w:rsidRPr="00E3339E">
        <w:rPr>
          <w:rFonts w:ascii="Times New Roman" w:hAnsi="Times New Roman" w:cs="Times New Roman"/>
          <w:color w:val="000000" w:themeColor="text1"/>
          <w:sz w:val="24"/>
          <w:szCs w:val="24"/>
        </w:rPr>
        <w:t xml:space="preserve"> equals searchCourseNumber THEN</w:t>
      </w:r>
    </w:p>
    <w:p w14:paraId="2B87F9E0"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w:t>
      </w:r>
      <w:proofErr w:type="gramStart"/>
      <w:r w:rsidRPr="00E3339E">
        <w:rPr>
          <w:rFonts w:ascii="Times New Roman" w:hAnsi="Times New Roman" w:cs="Times New Roman"/>
          <w:color w:val="000000" w:themeColor="text1"/>
          <w:sz w:val="24"/>
          <w:szCs w:val="24"/>
        </w:rPr>
        <w:t>course.courseNumber</w:t>
      </w:r>
      <w:proofErr w:type="gramEnd"/>
      <w:r w:rsidRPr="00E3339E">
        <w:rPr>
          <w:rFonts w:ascii="Times New Roman" w:hAnsi="Times New Roman" w:cs="Times New Roman"/>
          <w:color w:val="000000" w:themeColor="text1"/>
          <w:sz w:val="24"/>
          <w:szCs w:val="24"/>
        </w:rPr>
        <w:t xml:space="preserve"> + ", " + </w:t>
      </w:r>
      <w:proofErr w:type="gramStart"/>
      <w:r w:rsidRPr="00E3339E">
        <w:rPr>
          <w:rFonts w:ascii="Times New Roman" w:hAnsi="Times New Roman" w:cs="Times New Roman"/>
          <w:color w:val="000000" w:themeColor="text1"/>
          <w:sz w:val="24"/>
          <w:szCs w:val="24"/>
        </w:rPr>
        <w:t>course.courseTitle</w:t>
      </w:r>
      <w:proofErr w:type="gramEnd"/>
    </w:p>
    <w:p w14:paraId="1A89D07B" w14:textId="77777777" w:rsidR="009F3BDC" w:rsidRPr="00E3339E" w:rsidRDefault="009F3BDC">
      <w:pPr>
        <w:pStyle w:val="Pseudocode"/>
        <w:rPr>
          <w:rFonts w:ascii="Times New Roman" w:hAnsi="Times New Roman" w:cs="Times New Roman"/>
          <w:color w:val="000000" w:themeColor="text1"/>
          <w:sz w:val="24"/>
          <w:szCs w:val="24"/>
        </w:rPr>
      </w:pPr>
    </w:p>
    <w:p w14:paraId="340FCAD0"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IF </w:t>
      </w:r>
      <w:proofErr w:type="gramStart"/>
      <w:r w:rsidRPr="00E3339E">
        <w:rPr>
          <w:rFonts w:ascii="Times New Roman" w:hAnsi="Times New Roman" w:cs="Times New Roman"/>
          <w:color w:val="000000" w:themeColor="text1"/>
          <w:sz w:val="24"/>
          <w:szCs w:val="24"/>
        </w:rPr>
        <w:t>course.prerequisites</w:t>
      </w:r>
      <w:proofErr w:type="gramEnd"/>
      <w:r w:rsidRPr="00E3339E">
        <w:rPr>
          <w:rFonts w:ascii="Times New Roman" w:hAnsi="Times New Roman" w:cs="Times New Roman"/>
          <w:color w:val="000000" w:themeColor="text1"/>
          <w:sz w:val="24"/>
          <w:szCs w:val="24"/>
        </w:rPr>
        <w:t xml:space="preserve"> </w:t>
      </w:r>
      <w:proofErr w:type="gramStart"/>
      <w:r w:rsidRPr="00E3339E">
        <w:rPr>
          <w:rFonts w:ascii="Times New Roman" w:hAnsi="Times New Roman" w:cs="Times New Roman"/>
          <w:color w:val="000000" w:themeColor="text1"/>
          <w:sz w:val="24"/>
          <w:szCs w:val="24"/>
        </w:rPr>
        <w:t>is</w:t>
      </w:r>
      <w:proofErr w:type="gramEnd"/>
      <w:r w:rsidRPr="00E3339E">
        <w:rPr>
          <w:rFonts w:ascii="Times New Roman" w:hAnsi="Times New Roman" w:cs="Times New Roman"/>
          <w:color w:val="000000" w:themeColor="text1"/>
          <w:sz w:val="24"/>
          <w:szCs w:val="24"/>
        </w:rPr>
        <w:t xml:space="preserve"> empty THEN</w:t>
      </w:r>
    </w:p>
    <w:p w14:paraId="5CE4560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"Prerequisites: None"</w:t>
      </w:r>
    </w:p>
    <w:p w14:paraId="3EC4CA1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ELSE</w:t>
      </w:r>
    </w:p>
    <w:p w14:paraId="1E89D11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"Prerequisites: "</w:t>
      </w:r>
    </w:p>
    <w:p w14:paraId="2828099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FOR each prerequisite in </w:t>
      </w:r>
      <w:proofErr w:type="gramStart"/>
      <w:r w:rsidRPr="00E3339E">
        <w:rPr>
          <w:rFonts w:ascii="Times New Roman" w:hAnsi="Times New Roman" w:cs="Times New Roman"/>
          <w:color w:val="000000" w:themeColor="text1"/>
          <w:sz w:val="24"/>
          <w:szCs w:val="24"/>
        </w:rPr>
        <w:t>course.prerequisites</w:t>
      </w:r>
      <w:proofErr w:type="gramEnd"/>
    </w:p>
    <w:p w14:paraId="2303FD2F"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prerequisite</w:t>
      </w:r>
    </w:p>
    <w:p w14:paraId="6B14B110"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FOR</w:t>
      </w:r>
    </w:p>
    <w:p w14:paraId="13D9AD7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20E0BBC6" w14:textId="77777777" w:rsidR="009F3BDC" w:rsidRPr="00E3339E" w:rsidRDefault="009F3BDC">
      <w:pPr>
        <w:pStyle w:val="Pseudocode"/>
        <w:rPr>
          <w:rFonts w:ascii="Times New Roman" w:hAnsi="Times New Roman" w:cs="Times New Roman"/>
          <w:color w:val="000000" w:themeColor="text1"/>
          <w:sz w:val="24"/>
          <w:szCs w:val="24"/>
        </w:rPr>
      </w:pPr>
    </w:p>
    <w:p w14:paraId="689052F9"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RETURN</w:t>
      </w:r>
    </w:p>
    <w:p w14:paraId="03CC1591"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47641FD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FOR</w:t>
      </w:r>
    </w:p>
    <w:p w14:paraId="67272000" w14:textId="77777777" w:rsidR="009F3BDC" w:rsidRPr="00E3339E" w:rsidRDefault="009F3BDC">
      <w:pPr>
        <w:pStyle w:val="Pseudocode"/>
        <w:rPr>
          <w:rFonts w:ascii="Times New Roman" w:hAnsi="Times New Roman" w:cs="Times New Roman"/>
          <w:color w:val="000000" w:themeColor="text1"/>
          <w:sz w:val="24"/>
          <w:szCs w:val="24"/>
        </w:rPr>
      </w:pPr>
    </w:p>
    <w:p w14:paraId="63037B1C"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"Course " + searchCourseNumber + " was not found."</w:t>
      </w:r>
    </w:p>
    <w:p w14:paraId="1796DC9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END FUNCTION</w:t>
      </w:r>
    </w:p>
    <w:p w14:paraId="1198F9D4" w14:textId="77777777" w:rsidR="009F3BDC" w:rsidRPr="00E3339E" w:rsidRDefault="00000000">
      <w:pPr>
        <w:pStyle w:val="Heading1"/>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Pseudocode: Main Program Flow</w:t>
      </w:r>
    </w:p>
    <w:p w14:paraId="34B4E83F"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The main program flow keeps the process simple: ask for the file, load the courses into the vector, then let the advisor search for a course to print.</w:t>
      </w:r>
    </w:p>
    <w:p w14:paraId="1B3E9580"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FUNCTION Main</w:t>
      </w:r>
    </w:p>
    <w:p w14:paraId="4AFA1675"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"Enter the course file name:"</w:t>
      </w:r>
    </w:p>
    <w:p w14:paraId="773C60DD"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READ fileName</w:t>
      </w:r>
    </w:p>
    <w:p w14:paraId="625D00BC" w14:textId="77777777" w:rsidR="009F3BDC" w:rsidRPr="00E3339E" w:rsidRDefault="009F3BDC">
      <w:pPr>
        <w:pStyle w:val="Pseudocode"/>
        <w:rPr>
          <w:rFonts w:ascii="Times New Roman" w:hAnsi="Times New Roman" w:cs="Times New Roman"/>
          <w:color w:val="000000" w:themeColor="text1"/>
          <w:sz w:val="24"/>
          <w:szCs w:val="24"/>
        </w:rPr>
      </w:pPr>
    </w:p>
    <w:p w14:paraId="24F20F47"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SET courses = LoadCourses(fileName)</w:t>
      </w:r>
    </w:p>
    <w:p w14:paraId="7540EE9B" w14:textId="77777777" w:rsidR="009F3BDC" w:rsidRPr="00E3339E" w:rsidRDefault="009F3BDC">
      <w:pPr>
        <w:pStyle w:val="Pseudocode"/>
        <w:rPr>
          <w:rFonts w:ascii="Times New Roman" w:hAnsi="Times New Roman" w:cs="Times New Roman"/>
          <w:color w:val="000000" w:themeColor="text1"/>
          <w:sz w:val="24"/>
          <w:szCs w:val="24"/>
        </w:rPr>
      </w:pPr>
    </w:p>
    <w:p w14:paraId="570EAC0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w:t>
      </w:r>
      <w:proofErr w:type="gramStart"/>
      <w:r w:rsidRPr="00E3339E">
        <w:rPr>
          <w:rFonts w:ascii="Times New Roman" w:hAnsi="Times New Roman" w:cs="Times New Roman"/>
          <w:color w:val="000000" w:themeColor="text1"/>
          <w:sz w:val="24"/>
          <w:szCs w:val="24"/>
        </w:rPr>
        <w:t>IF</w:t>
      </w:r>
      <w:proofErr w:type="gramEnd"/>
      <w:r w:rsidRPr="00E3339E">
        <w:rPr>
          <w:rFonts w:ascii="Times New Roman" w:hAnsi="Times New Roman" w:cs="Times New Roman"/>
          <w:color w:val="000000" w:themeColor="text1"/>
          <w:sz w:val="24"/>
          <w:szCs w:val="24"/>
        </w:rPr>
        <w:t xml:space="preserve"> courses </w:t>
      </w:r>
      <w:proofErr w:type="gramStart"/>
      <w:r w:rsidRPr="00E3339E">
        <w:rPr>
          <w:rFonts w:ascii="Times New Roman" w:hAnsi="Times New Roman" w:cs="Times New Roman"/>
          <w:color w:val="000000" w:themeColor="text1"/>
          <w:sz w:val="24"/>
          <w:szCs w:val="24"/>
        </w:rPr>
        <w:t>is</w:t>
      </w:r>
      <w:proofErr w:type="gramEnd"/>
      <w:r w:rsidRPr="00E3339E">
        <w:rPr>
          <w:rFonts w:ascii="Times New Roman" w:hAnsi="Times New Roman" w:cs="Times New Roman"/>
          <w:color w:val="000000" w:themeColor="text1"/>
          <w:sz w:val="24"/>
          <w:szCs w:val="24"/>
        </w:rPr>
        <w:t xml:space="preserve"> empty THEN</w:t>
      </w:r>
    </w:p>
    <w:p w14:paraId="68E9EB1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lastRenderedPageBreak/>
        <w:t xml:space="preserve">        PRINT "No course data was loaded."</w:t>
      </w:r>
    </w:p>
    <w:p w14:paraId="70ECE928"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program</w:t>
      </w:r>
    </w:p>
    <w:p w14:paraId="4BB9A3E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END IF</w:t>
      </w:r>
    </w:p>
    <w:p w14:paraId="2BD0F4C9" w14:textId="77777777" w:rsidR="009F3BDC" w:rsidRPr="00E3339E" w:rsidRDefault="009F3BDC">
      <w:pPr>
        <w:pStyle w:val="Pseudocode"/>
        <w:rPr>
          <w:rFonts w:ascii="Times New Roman" w:hAnsi="Times New Roman" w:cs="Times New Roman"/>
          <w:color w:val="000000" w:themeColor="text1"/>
          <w:sz w:val="24"/>
          <w:szCs w:val="24"/>
        </w:rPr>
      </w:pPr>
    </w:p>
    <w:p w14:paraId="0A4B9B24"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PRINT "Enter a course number to search for:"</w:t>
      </w:r>
    </w:p>
    <w:p w14:paraId="118B5892"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READ searchCourseNumber</w:t>
      </w:r>
    </w:p>
    <w:p w14:paraId="29D19E20" w14:textId="77777777" w:rsidR="009F3BDC" w:rsidRPr="00E3339E" w:rsidRDefault="009F3BDC">
      <w:pPr>
        <w:pStyle w:val="Pseudocode"/>
        <w:rPr>
          <w:rFonts w:ascii="Times New Roman" w:hAnsi="Times New Roman" w:cs="Times New Roman"/>
          <w:color w:val="000000" w:themeColor="text1"/>
          <w:sz w:val="24"/>
          <w:szCs w:val="24"/>
        </w:rPr>
      </w:pPr>
    </w:p>
    <w:p w14:paraId="69ABF73B"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    CALL </w:t>
      </w:r>
      <w:proofErr w:type="gramStart"/>
      <w:r w:rsidRPr="00E3339E">
        <w:rPr>
          <w:rFonts w:ascii="Times New Roman" w:hAnsi="Times New Roman" w:cs="Times New Roman"/>
          <w:color w:val="000000" w:themeColor="text1"/>
          <w:sz w:val="24"/>
          <w:szCs w:val="24"/>
        </w:rPr>
        <w:t>PrintCourseInformation(</w:t>
      </w:r>
      <w:proofErr w:type="gramEnd"/>
      <w:r w:rsidRPr="00E3339E">
        <w:rPr>
          <w:rFonts w:ascii="Times New Roman" w:hAnsi="Times New Roman" w:cs="Times New Roman"/>
          <w:color w:val="000000" w:themeColor="text1"/>
          <w:sz w:val="24"/>
          <w:szCs w:val="24"/>
        </w:rPr>
        <w:t>courses, searchCourseNumber)</w:t>
      </w:r>
    </w:p>
    <w:p w14:paraId="053888D3" w14:textId="77777777" w:rsidR="009F3BDC" w:rsidRPr="00E3339E" w:rsidRDefault="00000000">
      <w:pPr>
        <w:pStyle w:val="Pseudocode"/>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END FUNCTION</w:t>
      </w:r>
    </w:p>
    <w:p w14:paraId="64E5B9D4" w14:textId="77777777" w:rsidR="009F3BDC" w:rsidRPr="00E3339E" w:rsidRDefault="00000000">
      <w:pPr>
        <w:pStyle w:val="Heading1"/>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Reflection</w:t>
      </w:r>
    </w:p>
    <w:p w14:paraId="5C16D62D"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For this milestone, I designed the logic around a vector because the program needs to load multiple courses from a file and then search through them later. The Course structure keeps the course number, title, and prerequisites together, which makes the data easier to work with instead of passing around separate lists. I also added validation before storing the final course objects because a bad file could break the program or create bad course information.</w:t>
      </w:r>
    </w:p>
    <w:p w14:paraId="73236638" w14:textId="77777777" w:rsidR="009F3BDC" w:rsidRPr="00E3339E" w:rsidRDefault="00000000">
      <w:pPr>
        <w:rPr>
          <w:rFonts w:ascii="Times New Roman" w:hAnsi="Times New Roman" w:cs="Times New Roman"/>
          <w:color w:val="000000" w:themeColor="text1"/>
          <w:sz w:val="24"/>
          <w:szCs w:val="24"/>
        </w:rPr>
      </w:pPr>
      <w:r w:rsidRPr="00E3339E">
        <w:rPr>
          <w:rFonts w:ascii="Times New Roman" w:hAnsi="Times New Roman" w:cs="Times New Roman"/>
          <w:color w:val="000000" w:themeColor="text1"/>
          <w:sz w:val="24"/>
          <w:szCs w:val="24"/>
        </w:rPr>
        <w:t xml:space="preserve">The main challenge is checking prerequisites. A course can list prerequisites after the course title, but those prerequisites also </w:t>
      </w:r>
      <w:proofErr w:type="gramStart"/>
      <w:r w:rsidRPr="00E3339E">
        <w:rPr>
          <w:rFonts w:ascii="Times New Roman" w:hAnsi="Times New Roman" w:cs="Times New Roman"/>
          <w:color w:val="000000" w:themeColor="text1"/>
          <w:sz w:val="24"/>
          <w:szCs w:val="24"/>
        </w:rPr>
        <w:t>have to</w:t>
      </w:r>
      <w:proofErr w:type="gramEnd"/>
      <w:r w:rsidRPr="00E3339E">
        <w:rPr>
          <w:rFonts w:ascii="Times New Roman" w:hAnsi="Times New Roman" w:cs="Times New Roman"/>
          <w:color w:val="000000" w:themeColor="text1"/>
          <w:sz w:val="24"/>
          <w:szCs w:val="24"/>
        </w:rPr>
        <w:t xml:space="preserve"> exist somewhere else in the file. To handle that, the pseudocode first collects all course numbers, then loops back through the lines and checks each prerequisite against that list. That makes the logic a little cleaner and avoids guessing whether a prerequisite is valid before </w:t>
      </w:r>
      <w:proofErr w:type="gramStart"/>
      <w:r w:rsidRPr="00E3339E">
        <w:rPr>
          <w:rFonts w:ascii="Times New Roman" w:hAnsi="Times New Roman" w:cs="Times New Roman"/>
          <w:color w:val="000000" w:themeColor="text1"/>
          <w:sz w:val="24"/>
          <w:szCs w:val="24"/>
        </w:rPr>
        <w:t>all of</w:t>
      </w:r>
      <w:proofErr w:type="gramEnd"/>
      <w:r w:rsidRPr="00E3339E">
        <w:rPr>
          <w:rFonts w:ascii="Times New Roman" w:hAnsi="Times New Roman" w:cs="Times New Roman"/>
          <w:color w:val="000000" w:themeColor="text1"/>
          <w:sz w:val="24"/>
          <w:szCs w:val="24"/>
        </w:rPr>
        <w:t xml:space="preserve"> the course numbers have been read.</w:t>
      </w:r>
    </w:p>
    <w:p w14:paraId="3FE12D2A" w14:textId="7E4EB6F1" w:rsidR="009F3BDC" w:rsidRPr="00E3339E" w:rsidRDefault="009F3BDC">
      <w:pPr>
        <w:rPr>
          <w:rFonts w:ascii="Times New Roman" w:hAnsi="Times New Roman" w:cs="Times New Roman"/>
          <w:color w:val="000000" w:themeColor="text1"/>
          <w:sz w:val="24"/>
          <w:szCs w:val="24"/>
        </w:rPr>
      </w:pPr>
    </w:p>
    <w:sectPr w:rsidR="009F3BDC" w:rsidRPr="00E3339E"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355967">
    <w:abstractNumId w:val="8"/>
  </w:num>
  <w:num w:numId="2" w16cid:durableId="957950106">
    <w:abstractNumId w:val="6"/>
  </w:num>
  <w:num w:numId="3" w16cid:durableId="1046486337">
    <w:abstractNumId w:val="5"/>
  </w:num>
  <w:num w:numId="4" w16cid:durableId="768044125">
    <w:abstractNumId w:val="4"/>
  </w:num>
  <w:num w:numId="5" w16cid:durableId="1845822926">
    <w:abstractNumId w:val="7"/>
  </w:num>
  <w:num w:numId="6" w16cid:durableId="783156229">
    <w:abstractNumId w:val="3"/>
  </w:num>
  <w:num w:numId="7" w16cid:durableId="93325896">
    <w:abstractNumId w:val="2"/>
  </w:num>
  <w:num w:numId="8" w16cid:durableId="976373788">
    <w:abstractNumId w:val="1"/>
  </w:num>
  <w:num w:numId="9" w16cid:durableId="90788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45F"/>
    <w:rsid w:val="009F3BDC"/>
    <w:rsid w:val="00AA1D8D"/>
    <w:rsid w:val="00B47730"/>
    <w:rsid w:val="00CB0664"/>
    <w:rsid w:val="00E333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613FE"/>
  <w14:defaultImageDpi w14:val="300"/>
  <w15:docId w15:val="{126D9BD4-AD7C-44F6-A6F7-52B6CA5A4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40" w:line="240" w:lineRule="auto"/>
      <w:ind w:left="360"/>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chas stevens</cp:lastModifiedBy>
  <cp:revision>2</cp:revision>
  <dcterms:created xsi:type="dcterms:W3CDTF">2013-12-23T23:15:00Z</dcterms:created>
  <dcterms:modified xsi:type="dcterms:W3CDTF">2026-05-19T00:54:00Z</dcterms:modified>
  <cp:category/>
</cp:coreProperties>
</file>