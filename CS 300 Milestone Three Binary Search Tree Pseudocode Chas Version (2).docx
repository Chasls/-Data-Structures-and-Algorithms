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B8C8" w14:textId="77777777" w:rsidR="00DB1AC3" w:rsidRPr="0083227E" w:rsidRDefault="00000000">
      <w:pPr>
        <w:jc w:val="center"/>
        <w:rPr>
          <w:color w:val="000000" w:themeColor="text1"/>
        </w:rPr>
      </w:pPr>
      <w:r w:rsidRPr="0083227E">
        <w:rPr>
          <w:b/>
          <w:color w:val="000000" w:themeColor="text1"/>
          <w:sz w:val="32"/>
        </w:rPr>
        <w:t>CS 300 Project One Milestone Three</w:t>
      </w:r>
      <w:r w:rsidRPr="0083227E">
        <w:rPr>
          <w:b/>
          <w:color w:val="000000" w:themeColor="text1"/>
          <w:sz w:val="32"/>
        </w:rPr>
        <w:br/>
        <w:t>Binary Search Tree Pseudocode</w:t>
      </w:r>
    </w:p>
    <w:p w14:paraId="44407D9D" w14:textId="77777777" w:rsidR="00DB1AC3" w:rsidRPr="0083227E" w:rsidRDefault="00000000">
      <w:pPr>
        <w:jc w:val="center"/>
        <w:rPr>
          <w:color w:val="000000" w:themeColor="text1"/>
        </w:rPr>
      </w:pPr>
      <w:r w:rsidRPr="0083227E">
        <w:rPr>
          <w:b/>
          <w:color w:val="000000" w:themeColor="text1"/>
          <w:sz w:val="24"/>
        </w:rPr>
        <w:t>ABCU Course Advising Program</w:t>
      </w:r>
    </w:p>
    <w:p w14:paraId="791FC946" w14:textId="77777777" w:rsidR="00DB1AC3" w:rsidRPr="0083227E" w:rsidRDefault="00000000">
      <w:pPr>
        <w:rPr>
          <w:color w:val="000000" w:themeColor="text1"/>
        </w:rPr>
      </w:pPr>
      <w:r w:rsidRPr="0083227E">
        <w:rPr>
          <w:color w:val="000000" w:themeColor="text1"/>
        </w:rPr>
        <w:t>This pseudocode builds on the earlier milestones and shows how the ABCU advising program can load course records from a file, validate the course data, store each course in a binary search tree, and let an advisor print course information and prerequisites. The main difference here is that the course number is used to place each course in the tree, which keeps the data organized for searching and printing.</w:t>
      </w:r>
    </w:p>
    <w:p w14:paraId="53796915" w14:textId="77777777" w:rsidR="00DB1AC3" w:rsidRPr="0083227E" w:rsidRDefault="00000000">
      <w:pPr>
        <w:pStyle w:val="Heading2"/>
        <w:rPr>
          <w:color w:val="000000" w:themeColor="text1"/>
        </w:rPr>
      </w:pPr>
      <w:r w:rsidRPr="0083227E">
        <w:rPr>
          <w:color w:val="000000" w:themeColor="text1"/>
        </w:rPr>
        <w:t>Course Object</w:t>
      </w:r>
    </w:p>
    <w:p w14:paraId="73C11EC5" w14:textId="77777777" w:rsidR="00DB1AC3" w:rsidRPr="0083227E" w:rsidRDefault="00000000">
      <w:pPr>
        <w:pStyle w:val="Code"/>
        <w:rPr>
          <w:color w:val="000000" w:themeColor="text1"/>
        </w:rPr>
      </w:pPr>
      <w:r w:rsidRPr="0083227E">
        <w:rPr>
          <w:color w:val="000000" w:themeColor="text1"/>
        </w:rPr>
        <w:t>Struct Course</w:t>
      </w:r>
    </w:p>
    <w:p w14:paraId="52C66B18" w14:textId="77777777" w:rsidR="00DB1AC3" w:rsidRPr="0083227E" w:rsidRDefault="00000000">
      <w:pPr>
        <w:pStyle w:val="Code"/>
        <w:rPr>
          <w:color w:val="000000" w:themeColor="text1"/>
        </w:rPr>
      </w:pPr>
      <w:r w:rsidRPr="0083227E">
        <w:rPr>
          <w:color w:val="000000" w:themeColor="text1"/>
        </w:rPr>
        <w:t xml:space="preserve">    courseNumber: String</w:t>
      </w:r>
    </w:p>
    <w:p w14:paraId="2107578E" w14:textId="77777777" w:rsidR="00DB1AC3" w:rsidRPr="0083227E" w:rsidRDefault="00000000">
      <w:pPr>
        <w:pStyle w:val="Code"/>
        <w:rPr>
          <w:color w:val="000000" w:themeColor="text1"/>
        </w:rPr>
      </w:pPr>
      <w:r w:rsidRPr="0083227E">
        <w:rPr>
          <w:color w:val="000000" w:themeColor="text1"/>
        </w:rPr>
        <w:t xml:space="preserve">    courseTitle: String</w:t>
      </w:r>
    </w:p>
    <w:p w14:paraId="31B6A247" w14:textId="77777777" w:rsidR="00DB1AC3" w:rsidRPr="0083227E" w:rsidRDefault="00000000">
      <w:pPr>
        <w:pStyle w:val="Code"/>
        <w:rPr>
          <w:color w:val="000000" w:themeColor="text1"/>
        </w:rPr>
      </w:pPr>
      <w:r w:rsidRPr="0083227E">
        <w:rPr>
          <w:color w:val="000000" w:themeColor="text1"/>
        </w:rPr>
        <w:t xml:space="preserve">    prerequisites: List&lt;String&gt;</w:t>
      </w:r>
    </w:p>
    <w:p w14:paraId="467C4067" w14:textId="77777777" w:rsidR="00DB1AC3" w:rsidRPr="0083227E" w:rsidRDefault="00000000">
      <w:pPr>
        <w:pStyle w:val="Code"/>
        <w:rPr>
          <w:color w:val="000000" w:themeColor="text1"/>
        </w:rPr>
      </w:pPr>
      <w:r w:rsidRPr="0083227E">
        <w:rPr>
          <w:color w:val="000000" w:themeColor="text1"/>
        </w:rPr>
        <w:t>End Struct</w:t>
      </w:r>
    </w:p>
    <w:p w14:paraId="27BF9B9E" w14:textId="77777777" w:rsidR="00DB1AC3" w:rsidRPr="0083227E" w:rsidRDefault="00000000">
      <w:pPr>
        <w:pStyle w:val="Heading2"/>
        <w:rPr>
          <w:color w:val="000000" w:themeColor="text1"/>
        </w:rPr>
      </w:pPr>
      <w:r w:rsidRPr="0083227E">
        <w:rPr>
          <w:color w:val="000000" w:themeColor="text1"/>
        </w:rPr>
        <w:t>Binary Search Tree Node</w:t>
      </w:r>
    </w:p>
    <w:p w14:paraId="7CC1BAF6" w14:textId="77777777" w:rsidR="00DB1AC3" w:rsidRPr="0083227E" w:rsidRDefault="00000000">
      <w:pPr>
        <w:pStyle w:val="Code"/>
        <w:rPr>
          <w:color w:val="000000" w:themeColor="text1"/>
        </w:rPr>
      </w:pPr>
      <w:r w:rsidRPr="0083227E">
        <w:rPr>
          <w:color w:val="000000" w:themeColor="text1"/>
        </w:rPr>
        <w:t>Struct Node</w:t>
      </w:r>
    </w:p>
    <w:p w14:paraId="2F2E62E8" w14:textId="77777777" w:rsidR="00DB1AC3" w:rsidRPr="0083227E" w:rsidRDefault="00000000">
      <w:pPr>
        <w:pStyle w:val="Code"/>
        <w:rPr>
          <w:color w:val="000000" w:themeColor="text1"/>
        </w:rPr>
      </w:pPr>
      <w:r w:rsidRPr="0083227E">
        <w:rPr>
          <w:color w:val="000000" w:themeColor="text1"/>
        </w:rPr>
        <w:t xml:space="preserve">    course: Course</w:t>
      </w:r>
    </w:p>
    <w:p w14:paraId="21953BB8" w14:textId="77777777" w:rsidR="00DB1AC3" w:rsidRPr="0083227E" w:rsidRDefault="00000000">
      <w:pPr>
        <w:pStyle w:val="Code"/>
        <w:rPr>
          <w:color w:val="000000" w:themeColor="text1"/>
        </w:rPr>
      </w:pPr>
      <w:r w:rsidRPr="0083227E">
        <w:rPr>
          <w:color w:val="000000" w:themeColor="text1"/>
        </w:rPr>
        <w:t xml:space="preserve">    left: Node</w:t>
      </w:r>
    </w:p>
    <w:p w14:paraId="7520C8B9" w14:textId="77777777" w:rsidR="00DB1AC3" w:rsidRPr="0083227E" w:rsidRDefault="00000000">
      <w:pPr>
        <w:pStyle w:val="Code"/>
        <w:rPr>
          <w:color w:val="000000" w:themeColor="text1"/>
        </w:rPr>
      </w:pPr>
      <w:r w:rsidRPr="0083227E">
        <w:rPr>
          <w:color w:val="000000" w:themeColor="text1"/>
        </w:rPr>
        <w:t xml:space="preserve">    right: Node</w:t>
      </w:r>
    </w:p>
    <w:p w14:paraId="05C15AF8" w14:textId="77777777" w:rsidR="00DB1AC3" w:rsidRPr="0083227E" w:rsidRDefault="00000000">
      <w:pPr>
        <w:pStyle w:val="Code"/>
        <w:rPr>
          <w:color w:val="000000" w:themeColor="text1"/>
        </w:rPr>
      </w:pPr>
      <w:r w:rsidRPr="0083227E">
        <w:rPr>
          <w:color w:val="000000" w:themeColor="text1"/>
        </w:rPr>
        <w:t>End Struct</w:t>
      </w:r>
    </w:p>
    <w:p w14:paraId="65CB9603" w14:textId="77777777" w:rsidR="00DB1AC3" w:rsidRPr="0083227E" w:rsidRDefault="00000000">
      <w:pPr>
        <w:pStyle w:val="Heading2"/>
        <w:rPr>
          <w:color w:val="000000" w:themeColor="text1"/>
        </w:rPr>
      </w:pPr>
      <w:r w:rsidRPr="0083227E">
        <w:rPr>
          <w:color w:val="000000" w:themeColor="text1"/>
        </w:rPr>
        <w:t xml:space="preserve">Insert Course </w:t>
      </w:r>
      <w:proofErr w:type="gramStart"/>
      <w:r w:rsidRPr="0083227E">
        <w:rPr>
          <w:color w:val="000000" w:themeColor="text1"/>
        </w:rPr>
        <w:t>Into</w:t>
      </w:r>
      <w:proofErr w:type="gramEnd"/>
      <w:r w:rsidRPr="0083227E">
        <w:rPr>
          <w:color w:val="000000" w:themeColor="text1"/>
        </w:rPr>
        <w:t xml:space="preserve"> Tree</w:t>
      </w:r>
    </w:p>
    <w:p w14:paraId="4E46DA97" w14:textId="77777777" w:rsidR="00DB1AC3" w:rsidRPr="0083227E" w:rsidRDefault="00000000">
      <w:pPr>
        <w:rPr>
          <w:color w:val="000000" w:themeColor="text1"/>
        </w:rPr>
      </w:pPr>
      <w:r w:rsidRPr="0083227E">
        <w:rPr>
          <w:color w:val="000000" w:themeColor="text1"/>
        </w:rPr>
        <w:t>This function inserts one course into the binary search tree. If the course number is smaller than the current node, it moves left. If it is larger, it moves right. Duplicate course numbers should not be added.</w:t>
      </w:r>
    </w:p>
    <w:p w14:paraId="0F3CA31B" w14:textId="77777777" w:rsidR="00DB1AC3" w:rsidRPr="0083227E" w:rsidRDefault="00000000">
      <w:pPr>
        <w:pStyle w:val="Code"/>
        <w:rPr>
          <w:color w:val="000000" w:themeColor="text1"/>
        </w:rPr>
      </w:pPr>
      <w:r w:rsidRPr="0083227E">
        <w:rPr>
          <w:color w:val="000000" w:themeColor="text1"/>
        </w:rPr>
        <w:t xml:space="preserve">Function </w:t>
      </w:r>
      <w:proofErr w:type="gramStart"/>
      <w:r w:rsidRPr="0083227E">
        <w:rPr>
          <w:color w:val="000000" w:themeColor="text1"/>
        </w:rPr>
        <w:t>insertCourse(</w:t>
      </w:r>
      <w:proofErr w:type="gramEnd"/>
      <w:r w:rsidRPr="0083227E">
        <w:rPr>
          <w:color w:val="000000" w:themeColor="text1"/>
        </w:rPr>
        <w:t>Node root, Course course) returns Node</w:t>
      </w:r>
    </w:p>
    <w:p w14:paraId="244A0AE4" w14:textId="77777777" w:rsidR="00DB1AC3" w:rsidRPr="0083227E" w:rsidRDefault="00000000">
      <w:pPr>
        <w:pStyle w:val="Code"/>
        <w:rPr>
          <w:color w:val="000000" w:themeColor="text1"/>
        </w:rPr>
      </w:pPr>
      <w:r w:rsidRPr="0083227E">
        <w:rPr>
          <w:color w:val="000000" w:themeColor="text1"/>
        </w:rPr>
        <w:t xml:space="preserve">    If root is null</w:t>
      </w:r>
    </w:p>
    <w:p w14:paraId="47909CA0" w14:textId="77777777" w:rsidR="00DB1AC3" w:rsidRPr="0083227E" w:rsidRDefault="00000000">
      <w:pPr>
        <w:pStyle w:val="Code"/>
        <w:rPr>
          <w:color w:val="000000" w:themeColor="text1"/>
        </w:rPr>
      </w:pPr>
      <w:r w:rsidRPr="0083227E">
        <w:rPr>
          <w:color w:val="000000" w:themeColor="text1"/>
        </w:rPr>
        <w:t xml:space="preserve">        Create new Node newNode</w:t>
      </w:r>
    </w:p>
    <w:p w14:paraId="11D59120" w14:textId="77777777" w:rsidR="00DB1AC3" w:rsidRPr="0083227E" w:rsidRDefault="00000000">
      <w:pPr>
        <w:pStyle w:val="Code"/>
        <w:rPr>
          <w:color w:val="000000" w:themeColor="text1"/>
        </w:rPr>
      </w:pPr>
      <w:r w:rsidRPr="0083227E">
        <w:rPr>
          <w:color w:val="000000" w:themeColor="text1"/>
        </w:rPr>
        <w:t xml:space="preserve">        newNode.course = course</w:t>
      </w:r>
    </w:p>
    <w:p w14:paraId="492D3AC9" w14:textId="77777777" w:rsidR="00DB1AC3" w:rsidRPr="0083227E" w:rsidRDefault="00000000">
      <w:pPr>
        <w:pStyle w:val="Code"/>
        <w:rPr>
          <w:color w:val="000000" w:themeColor="text1"/>
        </w:rPr>
      </w:pPr>
      <w:r w:rsidRPr="0083227E">
        <w:rPr>
          <w:color w:val="000000" w:themeColor="text1"/>
        </w:rPr>
        <w:t xml:space="preserve">        newNode.left = null</w:t>
      </w:r>
    </w:p>
    <w:p w14:paraId="673519C4" w14:textId="77777777" w:rsidR="00DB1AC3" w:rsidRPr="0083227E" w:rsidRDefault="00000000">
      <w:pPr>
        <w:pStyle w:val="Code"/>
        <w:rPr>
          <w:color w:val="000000" w:themeColor="text1"/>
        </w:rPr>
      </w:pPr>
      <w:r w:rsidRPr="0083227E">
        <w:rPr>
          <w:color w:val="000000" w:themeColor="text1"/>
        </w:rPr>
        <w:t xml:space="preserve">        newNode.right = null</w:t>
      </w:r>
    </w:p>
    <w:p w14:paraId="7B2A71DB" w14:textId="77777777" w:rsidR="00DB1AC3" w:rsidRPr="0083227E" w:rsidRDefault="00000000">
      <w:pPr>
        <w:pStyle w:val="Code"/>
        <w:rPr>
          <w:color w:val="000000" w:themeColor="text1"/>
        </w:rPr>
      </w:pPr>
      <w:r w:rsidRPr="0083227E">
        <w:rPr>
          <w:color w:val="000000" w:themeColor="text1"/>
        </w:rPr>
        <w:t xml:space="preserve">        Return </w:t>
      </w:r>
      <w:proofErr w:type="gramStart"/>
      <w:r w:rsidRPr="0083227E">
        <w:rPr>
          <w:color w:val="000000" w:themeColor="text1"/>
        </w:rPr>
        <w:t>newNode</w:t>
      </w:r>
      <w:proofErr w:type="gramEnd"/>
    </w:p>
    <w:p w14:paraId="265ECFDA" w14:textId="77777777" w:rsidR="00DB1AC3" w:rsidRPr="0083227E" w:rsidRDefault="00000000">
      <w:pPr>
        <w:pStyle w:val="Code"/>
        <w:rPr>
          <w:color w:val="000000" w:themeColor="text1"/>
        </w:rPr>
      </w:pPr>
      <w:r w:rsidRPr="0083227E">
        <w:rPr>
          <w:color w:val="000000" w:themeColor="text1"/>
        </w:rPr>
        <w:t xml:space="preserve">    End If</w:t>
      </w:r>
    </w:p>
    <w:p w14:paraId="1E58AA40" w14:textId="77777777" w:rsidR="00DB1AC3" w:rsidRPr="0083227E" w:rsidRDefault="00DB1AC3">
      <w:pPr>
        <w:pStyle w:val="Code"/>
        <w:rPr>
          <w:color w:val="000000" w:themeColor="text1"/>
        </w:rPr>
      </w:pPr>
    </w:p>
    <w:p w14:paraId="4A881ABD" w14:textId="77777777" w:rsidR="00DB1AC3" w:rsidRPr="0083227E" w:rsidRDefault="00000000">
      <w:pPr>
        <w:pStyle w:val="Code"/>
        <w:rPr>
          <w:color w:val="000000" w:themeColor="text1"/>
        </w:rPr>
      </w:pPr>
      <w:r w:rsidRPr="0083227E">
        <w:rPr>
          <w:color w:val="000000" w:themeColor="text1"/>
        </w:rPr>
        <w:t xml:space="preserve">    If </w:t>
      </w:r>
      <w:proofErr w:type="gramStart"/>
      <w:r w:rsidRPr="0083227E">
        <w:rPr>
          <w:color w:val="000000" w:themeColor="text1"/>
        </w:rPr>
        <w:t>course.courseNumber</w:t>
      </w:r>
      <w:proofErr w:type="gramEnd"/>
      <w:r w:rsidRPr="0083227E">
        <w:rPr>
          <w:color w:val="000000" w:themeColor="text1"/>
        </w:rPr>
        <w:t xml:space="preserve"> is less than </w:t>
      </w:r>
      <w:proofErr w:type="gramStart"/>
      <w:r w:rsidRPr="0083227E">
        <w:rPr>
          <w:color w:val="000000" w:themeColor="text1"/>
        </w:rPr>
        <w:t>root.course</w:t>
      </w:r>
      <w:proofErr w:type="gramEnd"/>
      <w:r w:rsidRPr="0083227E">
        <w:rPr>
          <w:color w:val="000000" w:themeColor="text1"/>
        </w:rPr>
        <w:t>.courseNumber</w:t>
      </w:r>
    </w:p>
    <w:p w14:paraId="6276950E"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root.left</w:t>
      </w:r>
      <w:proofErr w:type="gramEnd"/>
      <w:r w:rsidRPr="0083227E">
        <w:rPr>
          <w:color w:val="000000" w:themeColor="text1"/>
        </w:rPr>
        <w:t xml:space="preserve"> = </w:t>
      </w:r>
      <w:proofErr w:type="gramStart"/>
      <w:r w:rsidRPr="0083227E">
        <w:rPr>
          <w:color w:val="000000" w:themeColor="text1"/>
        </w:rPr>
        <w:t>insertCourse(root.left</w:t>
      </w:r>
      <w:proofErr w:type="gramEnd"/>
      <w:r w:rsidRPr="0083227E">
        <w:rPr>
          <w:color w:val="000000" w:themeColor="text1"/>
        </w:rPr>
        <w:t>, course)</w:t>
      </w:r>
    </w:p>
    <w:p w14:paraId="7A413677" w14:textId="77777777" w:rsidR="00DB1AC3" w:rsidRPr="0083227E" w:rsidRDefault="00000000">
      <w:pPr>
        <w:pStyle w:val="Code"/>
        <w:rPr>
          <w:color w:val="000000" w:themeColor="text1"/>
        </w:rPr>
      </w:pPr>
      <w:r w:rsidRPr="0083227E">
        <w:rPr>
          <w:color w:val="000000" w:themeColor="text1"/>
        </w:rPr>
        <w:t xml:space="preserve">    Else If </w:t>
      </w:r>
      <w:proofErr w:type="gramStart"/>
      <w:r w:rsidRPr="0083227E">
        <w:rPr>
          <w:color w:val="000000" w:themeColor="text1"/>
        </w:rPr>
        <w:t>course.courseNumber</w:t>
      </w:r>
      <w:proofErr w:type="gramEnd"/>
      <w:r w:rsidRPr="0083227E">
        <w:rPr>
          <w:color w:val="000000" w:themeColor="text1"/>
        </w:rPr>
        <w:t xml:space="preserve"> is greater than </w:t>
      </w:r>
      <w:proofErr w:type="gramStart"/>
      <w:r w:rsidRPr="0083227E">
        <w:rPr>
          <w:color w:val="000000" w:themeColor="text1"/>
        </w:rPr>
        <w:t>root.course</w:t>
      </w:r>
      <w:proofErr w:type="gramEnd"/>
      <w:r w:rsidRPr="0083227E">
        <w:rPr>
          <w:color w:val="000000" w:themeColor="text1"/>
        </w:rPr>
        <w:t>.courseNumber</w:t>
      </w:r>
    </w:p>
    <w:p w14:paraId="32D36127"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root.right</w:t>
      </w:r>
      <w:proofErr w:type="gramEnd"/>
      <w:r w:rsidRPr="0083227E">
        <w:rPr>
          <w:color w:val="000000" w:themeColor="text1"/>
        </w:rPr>
        <w:t xml:space="preserve"> = </w:t>
      </w:r>
      <w:proofErr w:type="gramStart"/>
      <w:r w:rsidRPr="0083227E">
        <w:rPr>
          <w:color w:val="000000" w:themeColor="text1"/>
        </w:rPr>
        <w:t>insertCourse(root.right</w:t>
      </w:r>
      <w:proofErr w:type="gramEnd"/>
      <w:r w:rsidRPr="0083227E">
        <w:rPr>
          <w:color w:val="000000" w:themeColor="text1"/>
        </w:rPr>
        <w:t>, course)</w:t>
      </w:r>
    </w:p>
    <w:p w14:paraId="7242DAA0" w14:textId="77777777" w:rsidR="00DB1AC3" w:rsidRPr="0083227E" w:rsidRDefault="00000000">
      <w:pPr>
        <w:pStyle w:val="Code"/>
        <w:rPr>
          <w:color w:val="000000" w:themeColor="text1"/>
        </w:rPr>
      </w:pPr>
      <w:r w:rsidRPr="0083227E">
        <w:rPr>
          <w:color w:val="000000" w:themeColor="text1"/>
        </w:rPr>
        <w:t xml:space="preserve">    Else</w:t>
      </w:r>
    </w:p>
    <w:p w14:paraId="09CA1494" w14:textId="77777777" w:rsidR="00DB1AC3" w:rsidRPr="0083227E" w:rsidRDefault="00000000">
      <w:pPr>
        <w:pStyle w:val="Code"/>
        <w:rPr>
          <w:color w:val="000000" w:themeColor="text1"/>
        </w:rPr>
      </w:pPr>
      <w:r w:rsidRPr="0083227E">
        <w:rPr>
          <w:color w:val="000000" w:themeColor="text1"/>
        </w:rPr>
        <w:t xml:space="preserve">        Print "Error: Duplicate course number found: " + </w:t>
      </w:r>
      <w:proofErr w:type="gramStart"/>
      <w:r w:rsidRPr="0083227E">
        <w:rPr>
          <w:color w:val="000000" w:themeColor="text1"/>
        </w:rPr>
        <w:t>course.courseNumber</w:t>
      </w:r>
      <w:proofErr w:type="gramEnd"/>
    </w:p>
    <w:p w14:paraId="28842D56" w14:textId="77777777" w:rsidR="00DB1AC3" w:rsidRPr="0083227E" w:rsidRDefault="00000000">
      <w:pPr>
        <w:pStyle w:val="Code"/>
        <w:rPr>
          <w:color w:val="000000" w:themeColor="text1"/>
        </w:rPr>
      </w:pPr>
      <w:r w:rsidRPr="0083227E">
        <w:rPr>
          <w:color w:val="000000" w:themeColor="text1"/>
        </w:rPr>
        <w:t xml:space="preserve">    End If</w:t>
      </w:r>
    </w:p>
    <w:p w14:paraId="71CBFF3A" w14:textId="77777777" w:rsidR="00DB1AC3" w:rsidRPr="0083227E" w:rsidRDefault="00DB1AC3">
      <w:pPr>
        <w:pStyle w:val="Code"/>
        <w:rPr>
          <w:color w:val="000000" w:themeColor="text1"/>
        </w:rPr>
      </w:pPr>
    </w:p>
    <w:p w14:paraId="3A0B3CBF" w14:textId="77777777" w:rsidR="00DB1AC3" w:rsidRPr="0083227E" w:rsidRDefault="00000000">
      <w:pPr>
        <w:pStyle w:val="Code"/>
        <w:rPr>
          <w:color w:val="000000" w:themeColor="text1"/>
        </w:rPr>
      </w:pPr>
      <w:r w:rsidRPr="0083227E">
        <w:rPr>
          <w:color w:val="000000" w:themeColor="text1"/>
        </w:rPr>
        <w:t xml:space="preserve">    Return root</w:t>
      </w:r>
    </w:p>
    <w:p w14:paraId="5C263BC9" w14:textId="77777777" w:rsidR="00DB1AC3" w:rsidRPr="0083227E" w:rsidRDefault="00000000">
      <w:pPr>
        <w:pStyle w:val="Code"/>
        <w:rPr>
          <w:color w:val="000000" w:themeColor="text1"/>
        </w:rPr>
      </w:pPr>
      <w:r w:rsidRPr="0083227E">
        <w:rPr>
          <w:color w:val="000000" w:themeColor="text1"/>
        </w:rPr>
        <w:t>End Function</w:t>
      </w:r>
    </w:p>
    <w:p w14:paraId="41D0640A" w14:textId="77777777" w:rsidR="00DB1AC3" w:rsidRPr="0083227E" w:rsidRDefault="00000000">
      <w:pPr>
        <w:pStyle w:val="Heading2"/>
        <w:rPr>
          <w:color w:val="000000" w:themeColor="text1"/>
        </w:rPr>
      </w:pPr>
      <w:r w:rsidRPr="0083227E">
        <w:rPr>
          <w:color w:val="000000" w:themeColor="text1"/>
        </w:rPr>
        <w:t xml:space="preserve">Load Course Data </w:t>
      </w:r>
      <w:proofErr w:type="gramStart"/>
      <w:r w:rsidRPr="0083227E">
        <w:rPr>
          <w:color w:val="000000" w:themeColor="text1"/>
        </w:rPr>
        <w:t>From</w:t>
      </w:r>
      <w:proofErr w:type="gramEnd"/>
      <w:r w:rsidRPr="0083227E">
        <w:rPr>
          <w:color w:val="000000" w:themeColor="text1"/>
        </w:rPr>
        <w:t xml:space="preserve"> File</w:t>
      </w:r>
    </w:p>
    <w:p w14:paraId="729A9B30" w14:textId="77777777" w:rsidR="00DB1AC3" w:rsidRPr="0083227E" w:rsidRDefault="00000000">
      <w:pPr>
        <w:rPr>
          <w:color w:val="000000" w:themeColor="text1"/>
        </w:rPr>
      </w:pPr>
      <w:r w:rsidRPr="0083227E">
        <w:rPr>
          <w:color w:val="000000" w:themeColor="text1"/>
        </w:rPr>
        <w:t>The load function opens the file, reads every line, checks the format, creates course objects, and stores them in the binary search tree. I would still use two passes through the file so the program can collect all course numbers first, then validate prerequisites after that. That keeps the logic cleaner because a prerequisite could show up later in the file.</w:t>
      </w:r>
    </w:p>
    <w:p w14:paraId="30406C30" w14:textId="77777777" w:rsidR="00DB1AC3" w:rsidRPr="0083227E" w:rsidRDefault="00000000">
      <w:pPr>
        <w:pStyle w:val="Code"/>
        <w:rPr>
          <w:color w:val="000000" w:themeColor="text1"/>
        </w:rPr>
      </w:pPr>
      <w:r w:rsidRPr="0083227E">
        <w:rPr>
          <w:color w:val="000000" w:themeColor="text1"/>
        </w:rPr>
        <w:t>Function loadCourses(fileName) returns Node</w:t>
      </w:r>
    </w:p>
    <w:p w14:paraId="328328B5" w14:textId="77777777" w:rsidR="00DB1AC3" w:rsidRPr="0083227E" w:rsidRDefault="00000000">
      <w:pPr>
        <w:pStyle w:val="Code"/>
        <w:rPr>
          <w:color w:val="000000" w:themeColor="text1"/>
        </w:rPr>
      </w:pPr>
      <w:r w:rsidRPr="0083227E">
        <w:rPr>
          <w:color w:val="000000" w:themeColor="text1"/>
        </w:rPr>
        <w:t xml:space="preserve">    root = null</w:t>
      </w:r>
    </w:p>
    <w:p w14:paraId="6CBD753A" w14:textId="77777777" w:rsidR="00DB1AC3" w:rsidRPr="0083227E" w:rsidRDefault="00000000">
      <w:pPr>
        <w:pStyle w:val="Code"/>
        <w:rPr>
          <w:color w:val="000000" w:themeColor="text1"/>
        </w:rPr>
      </w:pPr>
      <w:r w:rsidRPr="0083227E">
        <w:rPr>
          <w:color w:val="000000" w:themeColor="text1"/>
        </w:rPr>
        <w:t xml:space="preserve">    Create empty List&lt;List&lt;String&gt;&gt; parsedLines</w:t>
      </w:r>
    </w:p>
    <w:p w14:paraId="3B472B3B" w14:textId="77777777" w:rsidR="00DB1AC3" w:rsidRPr="0083227E" w:rsidRDefault="00000000">
      <w:pPr>
        <w:pStyle w:val="Code"/>
        <w:rPr>
          <w:color w:val="000000" w:themeColor="text1"/>
        </w:rPr>
      </w:pPr>
      <w:r w:rsidRPr="0083227E">
        <w:rPr>
          <w:color w:val="000000" w:themeColor="text1"/>
        </w:rPr>
        <w:t xml:space="preserve">    Create empty Set&lt;String&gt; courseNumbers</w:t>
      </w:r>
    </w:p>
    <w:p w14:paraId="34524556" w14:textId="77777777" w:rsidR="00DB1AC3" w:rsidRPr="0083227E" w:rsidRDefault="00DB1AC3">
      <w:pPr>
        <w:pStyle w:val="Code"/>
        <w:rPr>
          <w:color w:val="000000" w:themeColor="text1"/>
        </w:rPr>
      </w:pPr>
    </w:p>
    <w:p w14:paraId="533AB1FB" w14:textId="77777777" w:rsidR="00DB1AC3" w:rsidRPr="0083227E" w:rsidRDefault="00000000">
      <w:pPr>
        <w:pStyle w:val="Code"/>
        <w:rPr>
          <w:color w:val="000000" w:themeColor="text1"/>
        </w:rPr>
      </w:pPr>
      <w:r w:rsidRPr="0083227E">
        <w:rPr>
          <w:color w:val="000000" w:themeColor="text1"/>
        </w:rPr>
        <w:t xml:space="preserve">    Open file using fileName</w:t>
      </w:r>
    </w:p>
    <w:p w14:paraId="0DCADDCD" w14:textId="77777777" w:rsidR="00DB1AC3" w:rsidRPr="0083227E" w:rsidRDefault="00DB1AC3">
      <w:pPr>
        <w:pStyle w:val="Code"/>
        <w:rPr>
          <w:color w:val="000000" w:themeColor="text1"/>
        </w:rPr>
      </w:pPr>
    </w:p>
    <w:p w14:paraId="3AABBF5D" w14:textId="77777777" w:rsidR="00DB1AC3" w:rsidRPr="0083227E" w:rsidRDefault="00000000">
      <w:pPr>
        <w:pStyle w:val="Code"/>
        <w:rPr>
          <w:color w:val="000000" w:themeColor="text1"/>
        </w:rPr>
      </w:pPr>
      <w:r w:rsidRPr="0083227E">
        <w:rPr>
          <w:color w:val="000000" w:themeColor="text1"/>
        </w:rPr>
        <w:t xml:space="preserve">    If file cannot be opened</w:t>
      </w:r>
    </w:p>
    <w:p w14:paraId="69D92DF8" w14:textId="77777777" w:rsidR="00DB1AC3" w:rsidRPr="0083227E" w:rsidRDefault="00000000">
      <w:pPr>
        <w:pStyle w:val="Code"/>
        <w:rPr>
          <w:color w:val="000000" w:themeColor="text1"/>
        </w:rPr>
      </w:pPr>
      <w:r w:rsidRPr="0083227E">
        <w:rPr>
          <w:color w:val="000000" w:themeColor="text1"/>
        </w:rPr>
        <w:t xml:space="preserve">        Print "Error: File could not be opened."</w:t>
      </w:r>
    </w:p>
    <w:p w14:paraId="4BC58578" w14:textId="77777777" w:rsidR="00DB1AC3" w:rsidRPr="0083227E" w:rsidRDefault="00000000">
      <w:pPr>
        <w:pStyle w:val="Code"/>
        <w:rPr>
          <w:color w:val="000000" w:themeColor="text1"/>
        </w:rPr>
      </w:pPr>
      <w:r w:rsidRPr="0083227E">
        <w:rPr>
          <w:color w:val="000000" w:themeColor="text1"/>
        </w:rPr>
        <w:lastRenderedPageBreak/>
        <w:t xml:space="preserve">        Return root</w:t>
      </w:r>
    </w:p>
    <w:p w14:paraId="739E2887" w14:textId="77777777" w:rsidR="00DB1AC3" w:rsidRPr="0083227E" w:rsidRDefault="00000000">
      <w:pPr>
        <w:pStyle w:val="Code"/>
        <w:rPr>
          <w:color w:val="000000" w:themeColor="text1"/>
        </w:rPr>
      </w:pPr>
      <w:r w:rsidRPr="0083227E">
        <w:rPr>
          <w:color w:val="000000" w:themeColor="text1"/>
        </w:rPr>
        <w:t xml:space="preserve">    End If</w:t>
      </w:r>
    </w:p>
    <w:p w14:paraId="1585BE61" w14:textId="77777777" w:rsidR="00DB1AC3" w:rsidRPr="0083227E" w:rsidRDefault="00DB1AC3">
      <w:pPr>
        <w:pStyle w:val="Code"/>
        <w:rPr>
          <w:color w:val="000000" w:themeColor="text1"/>
        </w:rPr>
      </w:pPr>
    </w:p>
    <w:p w14:paraId="46E5421D" w14:textId="77777777" w:rsidR="00DB1AC3" w:rsidRPr="0083227E" w:rsidRDefault="00000000">
      <w:pPr>
        <w:pStyle w:val="Code"/>
        <w:rPr>
          <w:color w:val="000000" w:themeColor="text1"/>
        </w:rPr>
      </w:pPr>
      <w:r w:rsidRPr="0083227E">
        <w:rPr>
          <w:color w:val="000000" w:themeColor="text1"/>
        </w:rPr>
        <w:t xml:space="preserve">    While not end of file</w:t>
      </w:r>
    </w:p>
    <w:p w14:paraId="6426392F" w14:textId="77777777" w:rsidR="00DB1AC3" w:rsidRPr="0083227E" w:rsidRDefault="00000000">
      <w:pPr>
        <w:pStyle w:val="Code"/>
        <w:rPr>
          <w:color w:val="000000" w:themeColor="text1"/>
        </w:rPr>
      </w:pPr>
      <w:r w:rsidRPr="0083227E">
        <w:rPr>
          <w:color w:val="000000" w:themeColor="text1"/>
        </w:rPr>
        <w:t xml:space="preserve">        Read one line from file</w:t>
      </w:r>
    </w:p>
    <w:p w14:paraId="296CBA6F" w14:textId="77777777" w:rsidR="00DB1AC3" w:rsidRPr="0083227E" w:rsidRDefault="00DB1AC3">
      <w:pPr>
        <w:pStyle w:val="Code"/>
        <w:rPr>
          <w:color w:val="000000" w:themeColor="text1"/>
        </w:rPr>
      </w:pPr>
    </w:p>
    <w:p w14:paraId="4B38FF8D" w14:textId="77777777" w:rsidR="00DB1AC3" w:rsidRPr="0083227E" w:rsidRDefault="00000000">
      <w:pPr>
        <w:pStyle w:val="Code"/>
        <w:rPr>
          <w:color w:val="000000" w:themeColor="text1"/>
        </w:rPr>
      </w:pPr>
      <w:r w:rsidRPr="0083227E">
        <w:rPr>
          <w:color w:val="000000" w:themeColor="text1"/>
        </w:rPr>
        <w:t xml:space="preserve">        If line is blank</w:t>
      </w:r>
    </w:p>
    <w:p w14:paraId="64B0AC25" w14:textId="77777777" w:rsidR="00DB1AC3" w:rsidRPr="0083227E" w:rsidRDefault="00000000">
      <w:pPr>
        <w:pStyle w:val="Code"/>
        <w:rPr>
          <w:color w:val="000000" w:themeColor="text1"/>
        </w:rPr>
      </w:pPr>
      <w:r w:rsidRPr="0083227E">
        <w:rPr>
          <w:color w:val="000000" w:themeColor="text1"/>
        </w:rPr>
        <w:t xml:space="preserve">            Continue to next line</w:t>
      </w:r>
    </w:p>
    <w:p w14:paraId="68C9052B" w14:textId="77777777" w:rsidR="00DB1AC3" w:rsidRPr="0083227E" w:rsidRDefault="00000000">
      <w:pPr>
        <w:pStyle w:val="Code"/>
        <w:rPr>
          <w:color w:val="000000" w:themeColor="text1"/>
        </w:rPr>
      </w:pPr>
      <w:r w:rsidRPr="0083227E">
        <w:rPr>
          <w:color w:val="000000" w:themeColor="text1"/>
        </w:rPr>
        <w:t xml:space="preserve">        End If</w:t>
      </w:r>
    </w:p>
    <w:p w14:paraId="02D83AE3" w14:textId="77777777" w:rsidR="00DB1AC3" w:rsidRPr="0083227E" w:rsidRDefault="00DB1AC3">
      <w:pPr>
        <w:pStyle w:val="Code"/>
        <w:rPr>
          <w:color w:val="000000" w:themeColor="text1"/>
        </w:rPr>
      </w:pPr>
    </w:p>
    <w:p w14:paraId="3C57B809" w14:textId="77777777" w:rsidR="00DB1AC3" w:rsidRPr="0083227E" w:rsidRDefault="00000000">
      <w:pPr>
        <w:pStyle w:val="Code"/>
        <w:rPr>
          <w:color w:val="000000" w:themeColor="text1"/>
        </w:rPr>
      </w:pPr>
      <w:r w:rsidRPr="0083227E">
        <w:rPr>
          <w:color w:val="000000" w:themeColor="text1"/>
        </w:rPr>
        <w:t xml:space="preserve">        Split line by comma and store values in tokens</w:t>
      </w:r>
    </w:p>
    <w:p w14:paraId="0C3BF323" w14:textId="77777777" w:rsidR="00DB1AC3" w:rsidRPr="0083227E" w:rsidRDefault="00000000">
      <w:pPr>
        <w:pStyle w:val="Code"/>
        <w:rPr>
          <w:color w:val="000000" w:themeColor="text1"/>
        </w:rPr>
      </w:pPr>
      <w:r w:rsidRPr="0083227E">
        <w:rPr>
          <w:color w:val="000000" w:themeColor="text1"/>
        </w:rPr>
        <w:t xml:space="preserve">        Trim extra spaces from each token</w:t>
      </w:r>
    </w:p>
    <w:p w14:paraId="72EB433A" w14:textId="77777777" w:rsidR="00DB1AC3" w:rsidRPr="0083227E" w:rsidRDefault="00DB1AC3">
      <w:pPr>
        <w:pStyle w:val="Code"/>
        <w:rPr>
          <w:color w:val="000000" w:themeColor="text1"/>
        </w:rPr>
      </w:pPr>
    </w:p>
    <w:p w14:paraId="467F0D25" w14:textId="77777777" w:rsidR="00DB1AC3" w:rsidRPr="0083227E" w:rsidRDefault="00000000">
      <w:pPr>
        <w:pStyle w:val="Code"/>
        <w:rPr>
          <w:color w:val="000000" w:themeColor="text1"/>
        </w:rPr>
      </w:pPr>
      <w:r w:rsidRPr="0083227E">
        <w:rPr>
          <w:color w:val="000000" w:themeColor="text1"/>
        </w:rPr>
        <w:t xml:space="preserve">        If tokens </w:t>
      </w:r>
      <w:proofErr w:type="gramStart"/>
      <w:r w:rsidRPr="0083227E">
        <w:rPr>
          <w:color w:val="000000" w:themeColor="text1"/>
        </w:rPr>
        <w:t>has</w:t>
      </w:r>
      <w:proofErr w:type="gramEnd"/>
      <w:r w:rsidRPr="0083227E">
        <w:rPr>
          <w:color w:val="000000" w:themeColor="text1"/>
        </w:rPr>
        <w:t xml:space="preserve"> fewer than 2 values</w:t>
      </w:r>
    </w:p>
    <w:p w14:paraId="13280EB3" w14:textId="77777777" w:rsidR="00DB1AC3" w:rsidRPr="0083227E" w:rsidRDefault="00000000">
      <w:pPr>
        <w:pStyle w:val="Code"/>
        <w:rPr>
          <w:color w:val="000000" w:themeColor="text1"/>
        </w:rPr>
      </w:pPr>
      <w:r w:rsidRPr="0083227E">
        <w:rPr>
          <w:color w:val="000000" w:themeColor="text1"/>
        </w:rPr>
        <w:t xml:space="preserve">            Print "Error: Each course line must include a course number and course title."</w:t>
      </w:r>
    </w:p>
    <w:p w14:paraId="02C89CBB" w14:textId="77777777" w:rsidR="00DB1AC3" w:rsidRPr="0083227E" w:rsidRDefault="00000000">
      <w:pPr>
        <w:pStyle w:val="Code"/>
        <w:rPr>
          <w:color w:val="000000" w:themeColor="text1"/>
        </w:rPr>
      </w:pPr>
      <w:r w:rsidRPr="0083227E">
        <w:rPr>
          <w:color w:val="000000" w:themeColor="text1"/>
        </w:rPr>
        <w:t xml:space="preserve">            Close file</w:t>
      </w:r>
    </w:p>
    <w:p w14:paraId="65317225" w14:textId="77777777" w:rsidR="00DB1AC3" w:rsidRPr="0083227E" w:rsidRDefault="00000000">
      <w:pPr>
        <w:pStyle w:val="Code"/>
        <w:rPr>
          <w:color w:val="000000" w:themeColor="text1"/>
        </w:rPr>
      </w:pPr>
      <w:r w:rsidRPr="0083227E">
        <w:rPr>
          <w:color w:val="000000" w:themeColor="text1"/>
        </w:rPr>
        <w:t xml:space="preserve">            Return null</w:t>
      </w:r>
    </w:p>
    <w:p w14:paraId="34F4E8D6" w14:textId="77777777" w:rsidR="00DB1AC3" w:rsidRPr="0083227E" w:rsidRDefault="00000000">
      <w:pPr>
        <w:pStyle w:val="Code"/>
        <w:rPr>
          <w:color w:val="000000" w:themeColor="text1"/>
        </w:rPr>
      </w:pPr>
      <w:r w:rsidRPr="0083227E">
        <w:rPr>
          <w:color w:val="000000" w:themeColor="text1"/>
        </w:rPr>
        <w:t xml:space="preserve">        End If</w:t>
      </w:r>
    </w:p>
    <w:p w14:paraId="329519BB" w14:textId="77777777" w:rsidR="00DB1AC3" w:rsidRPr="0083227E" w:rsidRDefault="00DB1AC3">
      <w:pPr>
        <w:pStyle w:val="Code"/>
        <w:rPr>
          <w:color w:val="000000" w:themeColor="text1"/>
        </w:rPr>
      </w:pPr>
    </w:p>
    <w:p w14:paraId="1D08F96C" w14:textId="77777777" w:rsidR="00DB1AC3" w:rsidRPr="0083227E" w:rsidRDefault="00000000">
      <w:pPr>
        <w:pStyle w:val="Code"/>
        <w:rPr>
          <w:color w:val="000000" w:themeColor="text1"/>
        </w:rPr>
      </w:pPr>
      <w:r w:rsidRPr="0083227E">
        <w:rPr>
          <w:color w:val="000000" w:themeColor="text1"/>
        </w:rPr>
        <w:t xml:space="preserve">        courseNumber = </w:t>
      </w:r>
      <w:proofErr w:type="gramStart"/>
      <w:r w:rsidRPr="0083227E">
        <w:rPr>
          <w:color w:val="000000" w:themeColor="text1"/>
        </w:rPr>
        <w:t>tokens[</w:t>
      </w:r>
      <w:proofErr w:type="gramEnd"/>
      <w:r w:rsidRPr="0083227E">
        <w:rPr>
          <w:color w:val="000000" w:themeColor="text1"/>
        </w:rPr>
        <w:t>0]</w:t>
      </w:r>
    </w:p>
    <w:p w14:paraId="7C555994" w14:textId="77777777" w:rsidR="00DB1AC3" w:rsidRPr="0083227E" w:rsidRDefault="00000000">
      <w:pPr>
        <w:pStyle w:val="Code"/>
        <w:rPr>
          <w:color w:val="000000" w:themeColor="text1"/>
        </w:rPr>
      </w:pPr>
      <w:r w:rsidRPr="0083227E">
        <w:rPr>
          <w:color w:val="000000" w:themeColor="text1"/>
        </w:rPr>
        <w:t xml:space="preserve">        courseTitle = </w:t>
      </w:r>
      <w:proofErr w:type="gramStart"/>
      <w:r w:rsidRPr="0083227E">
        <w:rPr>
          <w:color w:val="000000" w:themeColor="text1"/>
        </w:rPr>
        <w:t>tokens[</w:t>
      </w:r>
      <w:proofErr w:type="gramEnd"/>
      <w:r w:rsidRPr="0083227E">
        <w:rPr>
          <w:color w:val="000000" w:themeColor="text1"/>
        </w:rPr>
        <w:t>1]</w:t>
      </w:r>
    </w:p>
    <w:p w14:paraId="715A8F8E" w14:textId="77777777" w:rsidR="00DB1AC3" w:rsidRPr="0083227E" w:rsidRDefault="00DB1AC3">
      <w:pPr>
        <w:pStyle w:val="Code"/>
        <w:rPr>
          <w:color w:val="000000" w:themeColor="text1"/>
        </w:rPr>
      </w:pPr>
    </w:p>
    <w:p w14:paraId="3A42201D" w14:textId="77777777" w:rsidR="00DB1AC3" w:rsidRPr="0083227E" w:rsidRDefault="00000000">
      <w:pPr>
        <w:pStyle w:val="Code"/>
        <w:rPr>
          <w:color w:val="000000" w:themeColor="text1"/>
        </w:rPr>
      </w:pPr>
      <w:r w:rsidRPr="0083227E">
        <w:rPr>
          <w:color w:val="000000" w:themeColor="text1"/>
        </w:rPr>
        <w:t xml:space="preserve">        If courseNumber is blank OR courseTitle is blank</w:t>
      </w:r>
    </w:p>
    <w:p w14:paraId="15D6D72C" w14:textId="77777777" w:rsidR="00DB1AC3" w:rsidRPr="0083227E" w:rsidRDefault="00000000">
      <w:pPr>
        <w:pStyle w:val="Code"/>
        <w:rPr>
          <w:color w:val="000000" w:themeColor="text1"/>
        </w:rPr>
      </w:pPr>
      <w:r w:rsidRPr="0083227E">
        <w:rPr>
          <w:color w:val="000000" w:themeColor="text1"/>
        </w:rPr>
        <w:t xml:space="preserve">            Print "Error: Course number and course title cannot be blank."</w:t>
      </w:r>
    </w:p>
    <w:p w14:paraId="6E097644" w14:textId="77777777" w:rsidR="00DB1AC3" w:rsidRPr="0083227E" w:rsidRDefault="00000000">
      <w:pPr>
        <w:pStyle w:val="Code"/>
        <w:rPr>
          <w:color w:val="000000" w:themeColor="text1"/>
        </w:rPr>
      </w:pPr>
      <w:r w:rsidRPr="0083227E">
        <w:rPr>
          <w:color w:val="000000" w:themeColor="text1"/>
        </w:rPr>
        <w:t xml:space="preserve">            Close file</w:t>
      </w:r>
    </w:p>
    <w:p w14:paraId="7C0B133F" w14:textId="77777777" w:rsidR="00DB1AC3" w:rsidRPr="0083227E" w:rsidRDefault="00000000">
      <w:pPr>
        <w:pStyle w:val="Code"/>
        <w:rPr>
          <w:color w:val="000000" w:themeColor="text1"/>
        </w:rPr>
      </w:pPr>
      <w:r w:rsidRPr="0083227E">
        <w:rPr>
          <w:color w:val="000000" w:themeColor="text1"/>
        </w:rPr>
        <w:t xml:space="preserve">            Return null</w:t>
      </w:r>
    </w:p>
    <w:p w14:paraId="4FEE6487" w14:textId="77777777" w:rsidR="00DB1AC3" w:rsidRPr="0083227E" w:rsidRDefault="00000000">
      <w:pPr>
        <w:pStyle w:val="Code"/>
        <w:rPr>
          <w:color w:val="000000" w:themeColor="text1"/>
        </w:rPr>
      </w:pPr>
      <w:r w:rsidRPr="0083227E">
        <w:rPr>
          <w:color w:val="000000" w:themeColor="text1"/>
        </w:rPr>
        <w:t xml:space="preserve">        End If</w:t>
      </w:r>
    </w:p>
    <w:p w14:paraId="079366A3" w14:textId="77777777" w:rsidR="00DB1AC3" w:rsidRPr="0083227E" w:rsidRDefault="00DB1AC3">
      <w:pPr>
        <w:pStyle w:val="Code"/>
        <w:rPr>
          <w:color w:val="000000" w:themeColor="text1"/>
        </w:rPr>
      </w:pPr>
    </w:p>
    <w:p w14:paraId="3CD53BA7" w14:textId="77777777" w:rsidR="00DB1AC3" w:rsidRPr="0083227E" w:rsidRDefault="00000000">
      <w:pPr>
        <w:pStyle w:val="Code"/>
        <w:rPr>
          <w:color w:val="000000" w:themeColor="text1"/>
        </w:rPr>
      </w:pPr>
      <w:r w:rsidRPr="0083227E">
        <w:rPr>
          <w:color w:val="000000" w:themeColor="text1"/>
        </w:rPr>
        <w:t xml:space="preserve">        If courseNumbers already </w:t>
      </w:r>
      <w:proofErr w:type="gramStart"/>
      <w:r w:rsidRPr="0083227E">
        <w:rPr>
          <w:color w:val="000000" w:themeColor="text1"/>
        </w:rPr>
        <w:t>contains</w:t>
      </w:r>
      <w:proofErr w:type="gramEnd"/>
      <w:r w:rsidRPr="0083227E">
        <w:rPr>
          <w:color w:val="000000" w:themeColor="text1"/>
        </w:rPr>
        <w:t xml:space="preserve"> </w:t>
      </w:r>
      <w:proofErr w:type="gramStart"/>
      <w:r w:rsidRPr="0083227E">
        <w:rPr>
          <w:color w:val="000000" w:themeColor="text1"/>
        </w:rPr>
        <w:t>courseNumber</w:t>
      </w:r>
      <w:proofErr w:type="gramEnd"/>
    </w:p>
    <w:p w14:paraId="5B5E5799" w14:textId="77777777" w:rsidR="00DB1AC3" w:rsidRPr="0083227E" w:rsidRDefault="00000000">
      <w:pPr>
        <w:pStyle w:val="Code"/>
        <w:rPr>
          <w:color w:val="000000" w:themeColor="text1"/>
        </w:rPr>
      </w:pPr>
      <w:r w:rsidRPr="0083227E">
        <w:rPr>
          <w:color w:val="000000" w:themeColor="text1"/>
        </w:rPr>
        <w:t xml:space="preserve">            Print "Error: Duplicate course number found: " + courseNumber</w:t>
      </w:r>
    </w:p>
    <w:p w14:paraId="4D5371EE" w14:textId="77777777" w:rsidR="00DB1AC3" w:rsidRPr="0083227E" w:rsidRDefault="00000000">
      <w:pPr>
        <w:pStyle w:val="Code"/>
        <w:rPr>
          <w:color w:val="000000" w:themeColor="text1"/>
        </w:rPr>
      </w:pPr>
      <w:r w:rsidRPr="0083227E">
        <w:rPr>
          <w:color w:val="000000" w:themeColor="text1"/>
        </w:rPr>
        <w:t xml:space="preserve">            Close file</w:t>
      </w:r>
    </w:p>
    <w:p w14:paraId="1546A024" w14:textId="77777777" w:rsidR="00DB1AC3" w:rsidRPr="0083227E" w:rsidRDefault="00000000">
      <w:pPr>
        <w:pStyle w:val="Code"/>
        <w:rPr>
          <w:color w:val="000000" w:themeColor="text1"/>
        </w:rPr>
      </w:pPr>
      <w:r w:rsidRPr="0083227E">
        <w:rPr>
          <w:color w:val="000000" w:themeColor="text1"/>
        </w:rPr>
        <w:t xml:space="preserve">            Return null</w:t>
      </w:r>
    </w:p>
    <w:p w14:paraId="517A2F0A" w14:textId="77777777" w:rsidR="00DB1AC3" w:rsidRPr="0083227E" w:rsidRDefault="00000000">
      <w:pPr>
        <w:pStyle w:val="Code"/>
        <w:rPr>
          <w:color w:val="000000" w:themeColor="text1"/>
        </w:rPr>
      </w:pPr>
      <w:r w:rsidRPr="0083227E">
        <w:rPr>
          <w:color w:val="000000" w:themeColor="text1"/>
        </w:rPr>
        <w:t xml:space="preserve">        End If</w:t>
      </w:r>
    </w:p>
    <w:p w14:paraId="576B61AE" w14:textId="77777777" w:rsidR="00DB1AC3" w:rsidRPr="0083227E" w:rsidRDefault="00DB1AC3">
      <w:pPr>
        <w:pStyle w:val="Code"/>
        <w:rPr>
          <w:color w:val="000000" w:themeColor="text1"/>
        </w:rPr>
      </w:pPr>
    </w:p>
    <w:p w14:paraId="4D8F4240" w14:textId="77777777" w:rsidR="00DB1AC3" w:rsidRPr="0083227E" w:rsidRDefault="00000000">
      <w:pPr>
        <w:pStyle w:val="Code"/>
        <w:rPr>
          <w:color w:val="000000" w:themeColor="text1"/>
        </w:rPr>
      </w:pPr>
      <w:r w:rsidRPr="0083227E">
        <w:rPr>
          <w:color w:val="000000" w:themeColor="text1"/>
        </w:rPr>
        <w:t xml:space="preserve">        Add </w:t>
      </w:r>
      <w:proofErr w:type="gramStart"/>
      <w:r w:rsidRPr="0083227E">
        <w:rPr>
          <w:color w:val="000000" w:themeColor="text1"/>
        </w:rPr>
        <w:t>courseNumber</w:t>
      </w:r>
      <w:proofErr w:type="gramEnd"/>
      <w:r w:rsidRPr="0083227E">
        <w:rPr>
          <w:color w:val="000000" w:themeColor="text1"/>
        </w:rPr>
        <w:t xml:space="preserve"> to courseNumbers</w:t>
      </w:r>
    </w:p>
    <w:p w14:paraId="0BED7CA0" w14:textId="77777777" w:rsidR="00DB1AC3" w:rsidRPr="0083227E" w:rsidRDefault="00000000">
      <w:pPr>
        <w:pStyle w:val="Code"/>
        <w:rPr>
          <w:color w:val="000000" w:themeColor="text1"/>
        </w:rPr>
      </w:pPr>
      <w:r w:rsidRPr="0083227E">
        <w:rPr>
          <w:color w:val="000000" w:themeColor="text1"/>
        </w:rPr>
        <w:t xml:space="preserve">        Add tokens to parsedLines</w:t>
      </w:r>
    </w:p>
    <w:p w14:paraId="30D2C4C4" w14:textId="77777777" w:rsidR="00DB1AC3" w:rsidRPr="0083227E" w:rsidRDefault="00000000">
      <w:pPr>
        <w:pStyle w:val="Code"/>
        <w:rPr>
          <w:color w:val="000000" w:themeColor="text1"/>
        </w:rPr>
      </w:pPr>
      <w:r w:rsidRPr="0083227E">
        <w:rPr>
          <w:color w:val="000000" w:themeColor="text1"/>
        </w:rPr>
        <w:t xml:space="preserve">    End While</w:t>
      </w:r>
    </w:p>
    <w:p w14:paraId="20D3675A" w14:textId="77777777" w:rsidR="00DB1AC3" w:rsidRPr="0083227E" w:rsidRDefault="00DB1AC3">
      <w:pPr>
        <w:pStyle w:val="Code"/>
        <w:rPr>
          <w:color w:val="000000" w:themeColor="text1"/>
        </w:rPr>
      </w:pPr>
    </w:p>
    <w:p w14:paraId="69309A7F" w14:textId="77777777" w:rsidR="00DB1AC3" w:rsidRPr="0083227E" w:rsidRDefault="00000000">
      <w:pPr>
        <w:pStyle w:val="Code"/>
        <w:rPr>
          <w:color w:val="000000" w:themeColor="text1"/>
        </w:rPr>
      </w:pPr>
      <w:r w:rsidRPr="0083227E">
        <w:rPr>
          <w:color w:val="000000" w:themeColor="text1"/>
        </w:rPr>
        <w:t xml:space="preserve">    Close file</w:t>
      </w:r>
    </w:p>
    <w:p w14:paraId="08A3D9D3" w14:textId="77777777" w:rsidR="00DB1AC3" w:rsidRPr="0083227E" w:rsidRDefault="00DB1AC3">
      <w:pPr>
        <w:pStyle w:val="Code"/>
        <w:rPr>
          <w:color w:val="000000" w:themeColor="text1"/>
        </w:rPr>
      </w:pPr>
    </w:p>
    <w:p w14:paraId="10E82568" w14:textId="77777777" w:rsidR="00DB1AC3" w:rsidRPr="0083227E" w:rsidRDefault="00000000">
      <w:pPr>
        <w:pStyle w:val="Code"/>
        <w:rPr>
          <w:color w:val="000000" w:themeColor="text1"/>
        </w:rPr>
      </w:pPr>
      <w:r w:rsidRPr="0083227E">
        <w:rPr>
          <w:color w:val="000000" w:themeColor="text1"/>
        </w:rPr>
        <w:t xml:space="preserve">    For each </w:t>
      </w:r>
      <w:proofErr w:type="gramStart"/>
      <w:r w:rsidRPr="0083227E">
        <w:rPr>
          <w:color w:val="000000" w:themeColor="text1"/>
        </w:rPr>
        <w:t>tokens</w:t>
      </w:r>
      <w:proofErr w:type="gramEnd"/>
      <w:r w:rsidRPr="0083227E">
        <w:rPr>
          <w:color w:val="000000" w:themeColor="text1"/>
        </w:rPr>
        <w:t xml:space="preserve"> in parsedLines</w:t>
      </w:r>
    </w:p>
    <w:p w14:paraId="34EFD1A3" w14:textId="77777777" w:rsidR="00DB1AC3" w:rsidRPr="0083227E" w:rsidRDefault="00000000">
      <w:pPr>
        <w:pStyle w:val="Code"/>
        <w:rPr>
          <w:color w:val="000000" w:themeColor="text1"/>
        </w:rPr>
      </w:pPr>
      <w:r w:rsidRPr="0083227E">
        <w:rPr>
          <w:color w:val="000000" w:themeColor="text1"/>
        </w:rPr>
        <w:t xml:space="preserve">        For i = 2 to </w:t>
      </w:r>
      <w:proofErr w:type="gramStart"/>
      <w:r w:rsidRPr="0083227E">
        <w:rPr>
          <w:color w:val="000000" w:themeColor="text1"/>
        </w:rPr>
        <w:t>tokens.length</w:t>
      </w:r>
      <w:proofErr w:type="gramEnd"/>
      <w:r w:rsidRPr="0083227E">
        <w:rPr>
          <w:color w:val="000000" w:themeColor="text1"/>
        </w:rPr>
        <w:t xml:space="preserve"> - 1</w:t>
      </w:r>
    </w:p>
    <w:p w14:paraId="6F4A1F4C" w14:textId="77777777" w:rsidR="00DB1AC3" w:rsidRPr="0083227E" w:rsidRDefault="00000000">
      <w:pPr>
        <w:pStyle w:val="Code"/>
        <w:rPr>
          <w:color w:val="000000" w:themeColor="text1"/>
        </w:rPr>
      </w:pPr>
      <w:r w:rsidRPr="0083227E">
        <w:rPr>
          <w:color w:val="000000" w:themeColor="text1"/>
        </w:rPr>
        <w:t xml:space="preserve">            prerequisiteNumber = tokens[i]</w:t>
      </w:r>
    </w:p>
    <w:p w14:paraId="099F9296" w14:textId="77777777" w:rsidR="00DB1AC3" w:rsidRPr="0083227E" w:rsidRDefault="00DB1AC3">
      <w:pPr>
        <w:pStyle w:val="Code"/>
        <w:rPr>
          <w:color w:val="000000" w:themeColor="text1"/>
        </w:rPr>
      </w:pPr>
    </w:p>
    <w:p w14:paraId="49C72E3A" w14:textId="77777777" w:rsidR="00DB1AC3" w:rsidRPr="0083227E" w:rsidRDefault="00000000">
      <w:pPr>
        <w:pStyle w:val="Code"/>
        <w:rPr>
          <w:color w:val="000000" w:themeColor="text1"/>
        </w:rPr>
      </w:pPr>
      <w:r w:rsidRPr="0083227E">
        <w:rPr>
          <w:color w:val="000000" w:themeColor="text1"/>
        </w:rPr>
        <w:t xml:space="preserve">            If prerequisiteNumber is blank</w:t>
      </w:r>
    </w:p>
    <w:p w14:paraId="79454793" w14:textId="77777777" w:rsidR="00DB1AC3" w:rsidRPr="0083227E" w:rsidRDefault="00000000">
      <w:pPr>
        <w:pStyle w:val="Code"/>
        <w:rPr>
          <w:color w:val="000000" w:themeColor="text1"/>
        </w:rPr>
      </w:pPr>
      <w:r w:rsidRPr="0083227E">
        <w:rPr>
          <w:color w:val="000000" w:themeColor="text1"/>
        </w:rPr>
        <w:t xml:space="preserve">                Print "Error: Prerequisite cannot be blank."</w:t>
      </w:r>
    </w:p>
    <w:p w14:paraId="71D7D0CE" w14:textId="77777777" w:rsidR="00DB1AC3" w:rsidRPr="0083227E" w:rsidRDefault="00000000">
      <w:pPr>
        <w:pStyle w:val="Code"/>
        <w:rPr>
          <w:color w:val="000000" w:themeColor="text1"/>
        </w:rPr>
      </w:pPr>
      <w:r w:rsidRPr="0083227E">
        <w:rPr>
          <w:color w:val="000000" w:themeColor="text1"/>
        </w:rPr>
        <w:t xml:space="preserve">                Return null</w:t>
      </w:r>
    </w:p>
    <w:p w14:paraId="7F725928" w14:textId="77777777" w:rsidR="00DB1AC3" w:rsidRPr="0083227E" w:rsidRDefault="00000000">
      <w:pPr>
        <w:pStyle w:val="Code"/>
        <w:rPr>
          <w:color w:val="000000" w:themeColor="text1"/>
        </w:rPr>
      </w:pPr>
      <w:r w:rsidRPr="0083227E">
        <w:rPr>
          <w:color w:val="000000" w:themeColor="text1"/>
        </w:rPr>
        <w:t xml:space="preserve">            End If</w:t>
      </w:r>
    </w:p>
    <w:p w14:paraId="60D34A24" w14:textId="77777777" w:rsidR="00DB1AC3" w:rsidRPr="0083227E" w:rsidRDefault="00DB1AC3">
      <w:pPr>
        <w:pStyle w:val="Code"/>
        <w:rPr>
          <w:color w:val="000000" w:themeColor="text1"/>
        </w:rPr>
      </w:pPr>
    </w:p>
    <w:p w14:paraId="24D03599" w14:textId="77777777" w:rsidR="00DB1AC3" w:rsidRPr="0083227E" w:rsidRDefault="00000000">
      <w:pPr>
        <w:pStyle w:val="Code"/>
        <w:rPr>
          <w:color w:val="000000" w:themeColor="text1"/>
        </w:rPr>
      </w:pPr>
      <w:r w:rsidRPr="0083227E">
        <w:rPr>
          <w:color w:val="000000" w:themeColor="text1"/>
        </w:rPr>
        <w:t xml:space="preserve">            If courseNumbers </w:t>
      </w:r>
      <w:proofErr w:type="gramStart"/>
      <w:r w:rsidRPr="0083227E">
        <w:rPr>
          <w:color w:val="000000" w:themeColor="text1"/>
        </w:rPr>
        <w:t>does</w:t>
      </w:r>
      <w:proofErr w:type="gramEnd"/>
      <w:r w:rsidRPr="0083227E">
        <w:rPr>
          <w:color w:val="000000" w:themeColor="text1"/>
        </w:rPr>
        <w:t xml:space="preserve"> not contain </w:t>
      </w:r>
      <w:proofErr w:type="gramStart"/>
      <w:r w:rsidRPr="0083227E">
        <w:rPr>
          <w:color w:val="000000" w:themeColor="text1"/>
        </w:rPr>
        <w:t>prerequisiteNumber</w:t>
      </w:r>
      <w:proofErr w:type="gramEnd"/>
    </w:p>
    <w:p w14:paraId="62A50559" w14:textId="77777777" w:rsidR="00DB1AC3" w:rsidRPr="0083227E" w:rsidRDefault="00000000">
      <w:pPr>
        <w:pStyle w:val="Code"/>
        <w:rPr>
          <w:color w:val="000000" w:themeColor="text1"/>
        </w:rPr>
      </w:pPr>
      <w:r w:rsidRPr="0083227E">
        <w:rPr>
          <w:color w:val="000000" w:themeColor="text1"/>
        </w:rPr>
        <w:t xml:space="preserve">                Print "Error: Prerequisite " + prerequisiteNumber + " does not exist in the course list."</w:t>
      </w:r>
    </w:p>
    <w:p w14:paraId="6FCB0E35" w14:textId="77777777" w:rsidR="00DB1AC3" w:rsidRPr="0083227E" w:rsidRDefault="00000000">
      <w:pPr>
        <w:pStyle w:val="Code"/>
        <w:rPr>
          <w:color w:val="000000" w:themeColor="text1"/>
        </w:rPr>
      </w:pPr>
      <w:r w:rsidRPr="0083227E">
        <w:rPr>
          <w:color w:val="000000" w:themeColor="text1"/>
        </w:rPr>
        <w:t xml:space="preserve">                Return null</w:t>
      </w:r>
    </w:p>
    <w:p w14:paraId="5BECF027" w14:textId="77777777" w:rsidR="00DB1AC3" w:rsidRPr="0083227E" w:rsidRDefault="00000000">
      <w:pPr>
        <w:pStyle w:val="Code"/>
        <w:rPr>
          <w:color w:val="000000" w:themeColor="text1"/>
        </w:rPr>
      </w:pPr>
      <w:r w:rsidRPr="0083227E">
        <w:rPr>
          <w:color w:val="000000" w:themeColor="text1"/>
        </w:rPr>
        <w:t xml:space="preserve">            End If</w:t>
      </w:r>
    </w:p>
    <w:p w14:paraId="2BC5ED66" w14:textId="77777777" w:rsidR="00DB1AC3" w:rsidRPr="0083227E" w:rsidRDefault="00000000">
      <w:pPr>
        <w:pStyle w:val="Code"/>
        <w:rPr>
          <w:color w:val="000000" w:themeColor="text1"/>
        </w:rPr>
      </w:pPr>
      <w:r w:rsidRPr="0083227E">
        <w:rPr>
          <w:color w:val="000000" w:themeColor="text1"/>
        </w:rPr>
        <w:t xml:space="preserve">        End For</w:t>
      </w:r>
    </w:p>
    <w:p w14:paraId="633124BD" w14:textId="77777777" w:rsidR="00DB1AC3" w:rsidRPr="0083227E" w:rsidRDefault="00000000">
      <w:pPr>
        <w:pStyle w:val="Code"/>
        <w:rPr>
          <w:color w:val="000000" w:themeColor="text1"/>
        </w:rPr>
      </w:pPr>
      <w:r w:rsidRPr="0083227E">
        <w:rPr>
          <w:color w:val="000000" w:themeColor="text1"/>
        </w:rPr>
        <w:t xml:space="preserve">    End For</w:t>
      </w:r>
    </w:p>
    <w:p w14:paraId="6F5B59D3" w14:textId="77777777" w:rsidR="00DB1AC3" w:rsidRPr="0083227E" w:rsidRDefault="00DB1AC3">
      <w:pPr>
        <w:pStyle w:val="Code"/>
        <w:rPr>
          <w:color w:val="000000" w:themeColor="text1"/>
        </w:rPr>
      </w:pPr>
    </w:p>
    <w:p w14:paraId="1E91D476" w14:textId="77777777" w:rsidR="00DB1AC3" w:rsidRPr="0083227E" w:rsidRDefault="00000000">
      <w:pPr>
        <w:pStyle w:val="Code"/>
        <w:rPr>
          <w:color w:val="000000" w:themeColor="text1"/>
        </w:rPr>
      </w:pPr>
      <w:r w:rsidRPr="0083227E">
        <w:rPr>
          <w:color w:val="000000" w:themeColor="text1"/>
        </w:rPr>
        <w:t xml:space="preserve">    For each </w:t>
      </w:r>
      <w:proofErr w:type="gramStart"/>
      <w:r w:rsidRPr="0083227E">
        <w:rPr>
          <w:color w:val="000000" w:themeColor="text1"/>
        </w:rPr>
        <w:t>tokens</w:t>
      </w:r>
      <w:proofErr w:type="gramEnd"/>
      <w:r w:rsidRPr="0083227E">
        <w:rPr>
          <w:color w:val="000000" w:themeColor="text1"/>
        </w:rPr>
        <w:t xml:space="preserve"> in parsedLines</w:t>
      </w:r>
    </w:p>
    <w:p w14:paraId="5B90806B"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Create</w:t>
      </w:r>
      <w:proofErr w:type="gramEnd"/>
      <w:r w:rsidRPr="0083227E">
        <w:rPr>
          <w:color w:val="000000" w:themeColor="text1"/>
        </w:rPr>
        <w:t xml:space="preserve"> new Course course</w:t>
      </w:r>
    </w:p>
    <w:p w14:paraId="519B62A2"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course.courseNumber</w:t>
      </w:r>
      <w:proofErr w:type="gramEnd"/>
      <w:r w:rsidRPr="0083227E">
        <w:rPr>
          <w:color w:val="000000" w:themeColor="text1"/>
        </w:rPr>
        <w:t xml:space="preserve"> = </w:t>
      </w:r>
      <w:proofErr w:type="gramStart"/>
      <w:r w:rsidRPr="0083227E">
        <w:rPr>
          <w:color w:val="000000" w:themeColor="text1"/>
        </w:rPr>
        <w:t>tokens[</w:t>
      </w:r>
      <w:proofErr w:type="gramEnd"/>
      <w:r w:rsidRPr="0083227E">
        <w:rPr>
          <w:color w:val="000000" w:themeColor="text1"/>
        </w:rPr>
        <w:t>0]</w:t>
      </w:r>
    </w:p>
    <w:p w14:paraId="5123D1EB"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course.courseTitle</w:t>
      </w:r>
      <w:proofErr w:type="gramEnd"/>
      <w:r w:rsidRPr="0083227E">
        <w:rPr>
          <w:color w:val="000000" w:themeColor="text1"/>
        </w:rPr>
        <w:t xml:space="preserve"> = </w:t>
      </w:r>
      <w:proofErr w:type="gramStart"/>
      <w:r w:rsidRPr="0083227E">
        <w:rPr>
          <w:color w:val="000000" w:themeColor="text1"/>
        </w:rPr>
        <w:t>tokens[</w:t>
      </w:r>
      <w:proofErr w:type="gramEnd"/>
      <w:r w:rsidRPr="0083227E">
        <w:rPr>
          <w:color w:val="000000" w:themeColor="text1"/>
        </w:rPr>
        <w:t>1]</w:t>
      </w:r>
    </w:p>
    <w:p w14:paraId="663901E1"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course.prerequisites</w:t>
      </w:r>
      <w:proofErr w:type="gramEnd"/>
      <w:r w:rsidRPr="0083227E">
        <w:rPr>
          <w:color w:val="000000" w:themeColor="text1"/>
        </w:rPr>
        <w:t xml:space="preserve"> = empty List&lt;String&gt;</w:t>
      </w:r>
    </w:p>
    <w:p w14:paraId="340A08F4" w14:textId="77777777" w:rsidR="00DB1AC3" w:rsidRPr="0083227E" w:rsidRDefault="00DB1AC3">
      <w:pPr>
        <w:pStyle w:val="Code"/>
        <w:rPr>
          <w:color w:val="000000" w:themeColor="text1"/>
        </w:rPr>
      </w:pPr>
    </w:p>
    <w:p w14:paraId="000647EB" w14:textId="77777777" w:rsidR="00DB1AC3" w:rsidRPr="0083227E" w:rsidRDefault="00000000">
      <w:pPr>
        <w:pStyle w:val="Code"/>
        <w:rPr>
          <w:color w:val="000000" w:themeColor="text1"/>
        </w:rPr>
      </w:pPr>
      <w:r w:rsidRPr="0083227E">
        <w:rPr>
          <w:color w:val="000000" w:themeColor="text1"/>
        </w:rPr>
        <w:t xml:space="preserve">        For i = 2 to </w:t>
      </w:r>
      <w:proofErr w:type="gramStart"/>
      <w:r w:rsidRPr="0083227E">
        <w:rPr>
          <w:color w:val="000000" w:themeColor="text1"/>
        </w:rPr>
        <w:t>tokens.length</w:t>
      </w:r>
      <w:proofErr w:type="gramEnd"/>
      <w:r w:rsidRPr="0083227E">
        <w:rPr>
          <w:color w:val="000000" w:themeColor="text1"/>
        </w:rPr>
        <w:t xml:space="preserve"> - 1</w:t>
      </w:r>
    </w:p>
    <w:p w14:paraId="0C01BC98" w14:textId="77777777" w:rsidR="00DB1AC3" w:rsidRPr="0083227E" w:rsidRDefault="00000000">
      <w:pPr>
        <w:pStyle w:val="Code"/>
        <w:rPr>
          <w:color w:val="000000" w:themeColor="text1"/>
        </w:rPr>
      </w:pPr>
      <w:r w:rsidRPr="0083227E">
        <w:rPr>
          <w:color w:val="000000" w:themeColor="text1"/>
        </w:rPr>
        <w:t xml:space="preserve">            Add tokens[i] to </w:t>
      </w:r>
      <w:proofErr w:type="gramStart"/>
      <w:r w:rsidRPr="0083227E">
        <w:rPr>
          <w:color w:val="000000" w:themeColor="text1"/>
        </w:rPr>
        <w:t>course.prerequisites</w:t>
      </w:r>
      <w:proofErr w:type="gramEnd"/>
    </w:p>
    <w:p w14:paraId="39ACCBDE" w14:textId="77777777" w:rsidR="00DB1AC3" w:rsidRPr="0083227E" w:rsidRDefault="00000000">
      <w:pPr>
        <w:pStyle w:val="Code"/>
        <w:rPr>
          <w:color w:val="000000" w:themeColor="text1"/>
        </w:rPr>
      </w:pPr>
      <w:r w:rsidRPr="0083227E">
        <w:rPr>
          <w:color w:val="000000" w:themeColor="text1"/>
        </w:rPr>
        <w:t xml:space="preserve">        End For</w:t>
      </w:r>
    </w:p>
    <w:p w14:paraId="3515D112" w14:textId="77777777" w:rsidR="00DB1AC3" w:rsidRPr="0083227E" w:rsidRDefault="00DB1AC3">
      <w:pPr>
        <w:pStyle w:val="Code"/>
        <w:rPr>
          <w:color w:val="000000" w:themeColor="text1"/>
        </w:rPr>
      </w:pPr>
    </w:p>
    <w:p w14:paraId="21026380" w14:textId="77777777" w:rsidR="00DB1AC3" w:rsidRPr="0083227E" w:rsidRDefault="00000000">
      <w:pPr>
        <w:pStyle w:val="Code"/>
        <w:rPr>
          <w:color w:val="000000" w:themeColor="text1"/>
        </w:rPr>
      </w:pPr>
      <w:r w:rsidRPr="0083227E">
        <w:rPr>
          <w:color w:val="000000" w:themeColor="text1"/>
        </w:rPr>
        <w:t xml:space="preserve">        root = </w:t>
      </w:r>
      <w:proofErr w:type="gramStart"/>
      <w:r w:rsidRPr="0083227E">
        <w:rPr>
          <w:color w:val="000000" w:themeColor="text1"/>
        </w:rPr>
        <w:t>insertCourse(</w:t>
      </w:r>
      <w:proofErr w:type="gramEnd"/>
      <w:r w:rsidRPr="0083227E">
        <w:rPr>
          <w:color w:val="000000" w:themeColor="text1"/>
        </w:rPr>
        <w:t>root, course)</w:t>
      </w:r>
    </w:p>
    <w:p w14:paraId="73AFF5AC" w14:textId="77777777" w:rsidR="00DB1AC3" w:rsidRPr="0083227E" w:rsidRDefault="00000000">
      <w:pPr>
        <w:pStyle w:val="Code"/>
        <w:rPr>
          <w:color w:val="000000" w:themeColor="text1"/>
        </w:rPr>
      </w:pPr>
      <w:r w:rsidRPr="0083227E">
        <w:rPr>
          <w:color w:val="000000" w:themeColor="text1"/>
        </w:rPr>
        <w:t xml:space="preserve">    End For</w:t>
      </w:r>
    </w:p>
    <w:p w14:paraId="4070AEF6" w14:textId="77777777" w:rsidR="00DB1AC3" w:rsidRPr="0083227E" w:rsidRDefault="00DB1AC3">
      <w:pPr>
        <w:pStyle w:val="Code"/>
        <w:rPr>
          <w:color w:val="000000" w:themeColor="text1"/>
        </w:rPr>
      </w:pPr>
    </w:p>
    <w:p w14:paraId="3DF4E75D" w14:textId="77777777" w:rsidR="00DB1AC3" w:rsidRPr="0083227E" w:rsidRDefault="00000000">
      <w:pPr>
        <w:pStyle w:val="Code"/>
        <w:rPr>
          <w:color w:val="000000" w:themeColor="text1"/>
        </w:rPr>
      </w:pPr>
      <w:r w:rsidRPr="0083227E">
        <w:rPr>
          <w:color w:val="000000" w:themeColor="text1"/>
        </w:rPr>
        <w:t xml:space="preserve">    Return root</w:t>
      </w:r>
    </w:p>
    <w:p w14:paraId="775CA603" w14:textId="77777777" w:rsidR="00DB1AC3" w:rsidRPr="0083227E" w:rsidRDefault="00000000">
      <w:pPr>
        <w:pStyle w:val="Code"/>
        <w:rPr>
          <w:color w:val="000000" w:themeColor="text1"/>
        </w:rPr>
      </w:pPr>
      <w:r w:rsidRPr="0083227E">
        <w:rPr>
          <w:color w:val="000000" w:themeColor="text1"/>
        </w:rPr>
        <w:t>End Function</w:t>
      </w:r>
    </w:p>
    <w:p w14:paraId="3859A904" w14:textId="77777777" w:rsidR="00DB1AC3" w:rsidRPr="0083227E" w:rsidRDefault="00000000">
      <w:pPr>
        <w:pStyle w:val="Heading2"/>
        <w:rPr>
          <w:color w:val="000000" w:themeColor="text1"/>
        </w:rPr>
      </w:pPr>
      <w:r w:rsidRPr="0083227E">
        <w:rPr>
          <w:color w:val="000000" w:themeColor="text1"/>
        </w:rPr>
        <w:t>Search for a Course in the Tree</w:t>
      </w:r>
    </w:p>
    <w:p w14:paraId="62B5D5E5" w14:textId="77777777" w:rsidR="00DB1AC3" w:rsidRPr="0083227E" w:rsidRDefault="00000000">
      <w:pPr>
        <w:rPr>
          <w:color w:val="000000" w:themeColor="text1"/>
        </w:rPr>
      </w:pPr>
      <w:r w:rsidRPr="0083227E">
        <w:rPr>
          <w:color w:val="000000" w:themeColor="text1"/>
        </w:rPr>
        <w:t>This search function works through the tree by comparing the requested course number with the course number stored in the current node.</w:t>
      </w:r>
    </w:p>
    <w:p w14:paraId="74DB8B0E" w14:textId="77777777" w:rsidR="00DB1AC3" w:rsidRPr="0083227E" w:rsidRDefault="00000000">
      <w:pPr>
        <w:pStyle w:val="Code"/>
        <w:rPr>
          <w:color w:val="000000" w:themeColor="text1"/>
        </w:rPr>
      </w:pPr>
      <w:r w:rsidRPr="0083227E">
        <w:rPr>
          <w:color w:val="000000" w:themeColor="text1"/>
        </w:rPr>
        <w:lastRenderedPageBreak/>
        <w:t xml:space="preserve">Function </w:t>
      </w:r>
      <w:proofErr w:type="gramStart"/>
      <w:r w:rsidRPr="0083227E">
        <w:rPr>
          <w:color w:val="000000" w:themeColor="text1"/>
        </w:rPr>
        <w:t>searchTree(</w:t>
      </w:r>
      <w:proofErr w:type="gramEnd"/>
      <w:r w:rsidRPr="0083227E">
        <w:rPr>
          <w:color w:val="000000" w:themeColor="text1"/>
        </w:rPr>
        <w:t>Node root, String courseNumber) returns Course</w:t>
      </w:r>
    </w:p>
    <w:p w14:paraId="25728243" w14:textId="77777777" w:rsidR="00DB1AC3" w:rsidRPr="0083227E" w:rsidRDefault="00000000">
      <w:pPr>
        <w:pStyle w:val="Code"/>
        <w:rPr>
          <w:color w:val="000000" w:themeColor="text1"/>
        </w:rPr>
      </w:pPr>
      <w:r w:rsidRPr="0083227E">
        <w:rPr>
          <w:color w:val="000000" w:themeColor="text1"/>
        </w:rPr>
        <w:t xml:space="preserve">    If root is null</w:t>
      </w:r>
    </w:p>
    <w:p w14:paraId="34FC06A7" w14:textId="77777777" w:rsidR="00DB1AC3" w:rsidRPr="0083227E" w:rsidRDefault="00000000">
      <w:pPr>
        <w:pStyle w:val="Code"/>
        <w:rPr>
          <w:color w:val="000000" w:themeColor="text1"/>
        </w:rPr>
      </w:pPr>
      <w:r w:rsidRPr="0083227E">
        <w:rPr>
          <w:color w:val="000000" w:themeColor="text1"/>
        </w:rPr>
        <w:t xml:space="preserve">        Return null</w:t>
      </w:r>
    </w:p>
    <w:p w14:paraId="439804FE" w14:textId="77777777" w:rsidR="00DB1AC3" w:rsidRPr="0083227E" w:rsidRDefault="00000000">
      <w:pPr>
        <w:pStyle w:val="Code"/>
        <w:rPr>
          <w:color w:val="000000" w:themeColor="text1"/>
        </w:rPr>
      </w:pPr>
      <w:r w:rsidRPr="0083227E">
        <w:rPr>
          <w:color w:val="000000" w:themeColor="text1"/>
        </w:rPr>
        <w:t xml:space="preserve">    End If</w:t>
      </w:r>
    </w:p>
    <w:p w14:paraId="3A045353" w14:textId="77777777" w:rsidR="00DB1AC3" w:rsidRPr="0083227E" w:rsidRDefault="00DB1AC3">
      <w:pPr>
        <w:pStyle w:val="Code"/>
        <w:rPr>
          <w:color w:val="000000" w:themeColor="text1"/>
        </w:rPr>
      </w:pPr>
    </w:p>
    <w:p w14:paraId="52FD62D4" w14:textId="77777777" w:rsidR="00DB1AC3" w:rsidRPr="0083227E" w:rsidRDefault="00000000">
      <w:pPr>
        <w:pStyle w:val="Code"/>
        <w:rPr>
          <w:color w:val="000000" w:themeColor="text1"/>
        </w:rPr>
      </w:pPr>
      <w:r w:rsidRPr="0083227E">
        <w:rPr>
          <w:color w:val="000000" w:themeColor="text1"/>
        </w:rPr>
        <w:t xml:space="preserve">    If courseNumber equals </w:t>
      </w:r>
      <w:proofErr w:type="gramStart"/>
      <w:r w:rsidRPr="0083227E">
        <w:rPr>
          <w:color w:val="000000" w:themeColor="text1"/>
        </w:rPr>
        <w:t>root.course</w:t>
      </w:r>
      <w:proofErr w:type="gramEnd"/>
      <w:r w:rsidRPr="0083227E">
        <w:rPr>
          <w:color w:val="000000" w:themeColor="text1"/>
        </w:rPr>
        <w:t>.</w:t>
      </w:r>
      <w:proofErr w:type="gramStart"/>
      <w:r w:rsidRPr="0083227E">
        <w:rPr>
          <w:color w:val="000000" w:themeColor="text1"/>
        </w:rPr>
        <w:t>courseNumber</w:t>
      </w:r>
      <w:proofErr w:type="gramEnd"/>
    </w:p>
    <w:p w14:paraId="5DC54A63" w14:textId="77777777" w:rsidR="00DB1AC3" w:rsidRPr="0083227E" w:rsidRDefault="00000000">
      <w:pPr>
        <w:pStyle w:val="Code"/>
        <w:rPr>
          <w:color w:val="000000" w:themeColor="text1"/>
        </w:rPr>
      </w:pPr>
      <w:r w:rsidRPr="0083227E">
        <w:rPr>
          <w:color w:val="000000" w:themeColor="text1"/>
        </w:rPr>
        <w:t xml:space="preserve">        Return </w:t>
      </w:r>
      <w:proofErr w:type="gramStart"/>
      <w:r w:rsidRPr="0083227E">
        <w:rPr>
          <w:color w:val="000000" w:themeColor="text1"/>
        </w:rPr>
        <w:t>root.course</w:t>
      </w:r>
      <w:proofErr w:type="gramEnd"/>
    </w:p>
    <w:p w14:paraId="74C39CF7" w14:textId="77777777" w:rsidR="00DB1AC3" w:rsidRPr="0083227E" w:rsidRDefault="00000000">
      <w:pPr>
        <w:pStyle w:val="Code"/>
        <w:rPr>
          <w:color w:val="000000" w:themeColor="text1"/>
        </w:rPr>
      </w:pPr>
      <w:r w:rsidRPr="0083227E">
        <w:rPr>
          <w:color w:val="000000" w:themeColor="text1"/>
        </w:rPr>
        <w:t xml:space="preserve">    Else If courseNumber is less than </w:t>
      </w:r>
      <w:proofErr w:type="gramStart"/>
      <w:r w:rsidRPr="0083227E">
        <w:rPr>
          <w:color w:val="000000" w:themeColor="text1"/>
        </w:rPr>
        <w:t>root.course</w:t>
      </w:r>
      <w:proofErr w:type="gramEnd"/>
      <w:r w:rsidRPr="0083227E">
        <w:rPr>
          <w:color w:val="000000" w:themeColor="text1"/>
        </w:rPr>
        <w:t>.courseNumber</w:t>
      </w:r>
    </w:p>
    <w:p w14:paraId="0F69AA3E" w14:textId="77777777" w:rsidR="00DB1AC3" w:rsidRPr="0083227E" w:rsidRDefault="00000000">
      <w:pPr>
        <w:pStyle w:val="Code"/>
        <w:rPr>
          <w:color w:val="000000" w:themeColor="text1"/>
        </w:rPr>
      </w:pPr>
      <w:r w:rsidRPr="0083227E">
        <w:rPr>
          <w:color w:val="000000" w:themeColor="text1"/>
        </w:rPr>
        <w:t xml:space="preserve">        Return </w:t>
      </w:r>
      <w:proofErr w:type="gramStart"/>
      <w:r w:rsidRPr="0083227E">
        <w:rPr>
          <w:color w:val="000000" w:themeColor="text1"/>
        </w:rPr>
        <w:t>searchTree(root.left</w:t>
      </w:r>
      <w:proofErr w:type="gramEnd"/>
      <w:r w:rsidRPr="0083227E">
        <w:rPr>
          <w:color w:val="000000" w:themeColor="text1"/>
        </w:rPr>
        <w:t>, courseNumber)</w:t>
      </w:r>
    </w:p>
    <w:p w14:paraId="63B4BF66" w14:textId="77777777" w:rsidR="00DB1AC3" w:rsidRPr="0083227E" w:rsidRDefault="00000000">
      <w:pPr>
        <w:pStyle w:val="Code"/>
        <w:rPr>
          <w:color w:val="000000" w:themeColor="text1"/>
        </w:rPr>
      </w:pPr>
      <w:r w:rsidRPr="0083227E">
        <w:rPr>
          <w:color w:val="000000" w:themeColor="text1"/>
        </w:rPr>
        <w:t xml:space="preserve">    Else</w:t>
      </w:r>
    </w:p>
    <w:p w14:paraId="281F92B5" w14:textId="77777777" w:rsidR="00DB1AC3" w:rsidRPr="0083227E" w:rsidRDefault="00000000">
      <w:pPr>
        <w:pStyle w:val="Code"/>
        <w:rPr>
          <w:color w:val="000000" w:themeColor="text1"/>
        </w:rPr>
      </w:pPr>
      <w:r w:rsidRPr="0083227E">
        <w:rPr>
          <w:color w:val="000000" w:themeColor="text1"/>
        </w:rPr>
        <w:t xml:space="preserve">        Return </w:t>
      </w:r>
      <w:proofErr w:type="gramStart"/>
      <w:r w:rsidRPr="0083227E">
        <w:rPr>
          <w:color w:val="000000" w:themeColor="text1"/>
        </w:rPr>
        <w:t>searchTree(root.right</w:t>
      </w:r>
      <w:proofErr w:type="gramEnd"/>
      <w:r w:rsidRPr="0083227E">
        <w:rPr>
          <w:color w:val="000000" w:themeColor="text1"/>
        </w:rPr>
        <w:t>, courseNumber)</w:t>
      </w:r>
    </w:p>
    <w:p w14:paraId="5E4BFDBF" w14:textId="77777777" w:rsidR="00DB1AC3" w:rsidRPr="0083227E" w:rsidRDefault="00000000">
      <w:pPr>
        <w:pStyle w:val="Code"/>
        <w:rPr>
          <w:color w:val="000000" w:themeColor="text1"/>
        </w:rPr>
      </w:pPr>
      <w:r w:rsidRPr="0083227E">
        <w:rPr>
          <w:color w:val="000000" w:themeColor="text1"/>
        </w:rPr>
        <w:t xml:space="preserve">    End If</w:t>
      </w:r>
    </w:p>
    <w:p w14:paraId="245279FB" w14:textId="77777777" w:rsidR="00DB1AC3" w:rsidRPr="0083227E" w:rsidRDefault="00000000">
      <w:pPr>
        <w:pStyle w:val="Code"/>
        <w:rPr>
          <w:color w:val="000000" w:themeColor="text1"/>
        </w:rPr>
      </w:pPr>
      <w:r w:rsidRPr="0083227E">
        <w:rPr>
          <w:color w:val="000000" w:themeColor="text1"/>
        </w:rPr>
        <w:t>End Function</w:t>
      </w:r>
    </w:p>
    <w:p w14:paraId="0B1E53C0" w14:textId="77777777" w:rsidR="00DB1AC3" w:rsidRPr="0083227E" w:rsidRDefault="00000000">
      <w:pPr>
        <w:pStyle w:val="Heading2"/>
        <w:rPr>
          <w:color w:val="000000" w:themeColor="text1"/>
        </w:rPr>
      </w:pPr>
      <w:r w:rsidRPr="0083227E">
        <w:rPr>
          <w:color w:val="000000" w:themeColor="text1"/>
        </w:rPr>
        <w:t>Print Course Information and Prerequisites</w:t>
      </w:r>
    </w:p>
    <w:p w14:paraId="257F9DC1" w14:textId="77777777" w:rsidR="00DB1AC3" w:rsidRPr="0083227E" w:rsidRDefault="00000000">
      <w:pPr>
        <w:rPr>
          <w:color w:val="000000" w:themeColor="text1"/>
        </w:rPr>
      </w:pPr>
      <w:r w:rsidRPr="0083227E">
        <w:rPr>
          <w:color w:val="000000" w:themeColor="text1"/>
        </w:rPr>
        <w:t>This function searches the binary search tree for the requested course. If the course is found, it prints the course number, title, and prerequisites. Since prerequisites are stored by course number, the function searches the tree again to print the full prerequisite course information.</w:t>
      </w:r>
    </w:p>
    <w:p w14:paraId="2BD3C703" w14:textId="77777777" w:rsidR="00DB1AC3" w:rsidRPr="0083227E" w:rsidRDefault="00000000">
      <w:pPr>
        <w:pStyle w:val="Code"/>
        <w:rPr>
          <w:color w:val="000000" w:themeColor="text1"/>
        </w:rPr>
      </w:pPr>
      <w:r w:rsidRPr="0083227E">
        <w:rPr>
          <w:color w:val="000000" w:themeColor="text1"/>
        </w:rPr>
        <w:t xml:space="preserve">Function </w:t>
      </w:r>
      <w:proofErr w:type="gramStart"/>
      <w:r w:rsidRPr="0083227E">
        <w:rPr>
          <w:color w:val="000000" w:themeColor="text1"/>
        </w:rPr>
        <w:t>searchCourse(</w:t>
      </w:r>
      <w:proofErr w:type="gramEnd"/>
      <w:r w:rsidRPr="0083227E">
        <w:rPr>
          <w:color w:val="000000" w:themeColor="text1"/>
        </w:rPr>
        <w:t>Tree&lt;Course&gt; courses, String courseNumber)</w:t>
      </w:r>
    </w:p>
    <w:p w14:paraId="76868605" w14:textId="77777777" w:rsidR="00DB1AC3" w:rsidRPr="0083227E" w:rsidRDefault="00000000">
      <w:pPr>
        <w:pStyle w:val="Code"/>
        <w:rPr>
          <w:color w:val="000000" w:themeColor="text1"/>
        </w:rPr>
      </w:pPr>
      <w:r w:rsidRPr="0083227E">
        <w:rPr>
          <w:color w:val="000000" w:themeColor="text1"/>
        </w:rPr>
        <w:t xml:space="preserve">    course = </w:t>
      </w:r>
      <w:proofErr w:type="gramStart"/>
      <w:r w:rsidRPr="0083227E">
        <w:rPr>
          <w:color w:val="000000" w:themeColor="text1"/>
        </w:rPr>
        <w:t>searchTree(courses.root</w:t>
      </w:r>
      <w:proofErr w:type="gramEnd"/>
      <w:r w:rsidRPr="0083227E">
        <w:rPr>
          <w:color w:val="000000" w:themeColor="text1"/>
        </w:rPr>
        <w:t>, courseNumber)</w:t>
      </w:r>
    </w:p>
    <w:p w14:paraId="21D0560B" w14:textId="77777777" w:rsidR="00DB1AC3" w:rsidRPr="0083227E" w:rsidRDefault="00DB1AC3">
      <w:pPr>
        <w:pStyle w:val="Code"/>
        <w:rPr>
          <w:color w:val="000000" w:themeColor="text1"/>
        </w:rPr>
      </w:pPr>
    </w:p>
    <w:p w14:paraId="5081B0F2" w14:textId="77777777" w:rsidR="00DB1AC3" w:rsidRPr="0083227E" w:rsidRDefault="00000000">
      <w:pPr>
        <w:pStyle w:val="Code"/>
        <w:rPr>
          <w:color w:val="000000" w:themeColor="text1"/>
        </w:rPr>
      </w:pPr>
      <w:r w:rsidRPr="0083227E">
        <w:rPr>
          <w:color w:val="000000" w:themeColor="text1"/>
        </w:rPr>
        <w:t xml:space="preserve">    If course is null</w:t>
      </w:r>
    </w:p>
    <w:p w14:paraId="1A6E22A9" w14:textId="77777777" w:rsidR="00DB1AC3" w:rsidRPr="0083227E" w:rsidRDefault="00000000">
      <w:pPr>
        <w:pStyle w:val="Code"/>
        <w:rPr>
          <w:color w:val="000000" w:themeColor="text1"/>
        </w:rPr>
      </w:pPr>
      <w:r w:rsidRPr="0083227E">
        <w:rPr>
          <w:color w:val="000000" w:themeColor="text1"/>
        </w:rPr>
        <w:t xml:space="preserve">        Print "Course not found: " + courseNumber</w:t>
      </w:r>
    </w:p>
    <w:p w14:paraId="0E3472B5" w14:textId="77777777" w:rsidR="00DB1AC3" w:rsidRPr="0083227E" w:rsidRDefault="00000000">
      <w:pPr>
        <w:pStyle w:val="Code"/>
        <w:rPr>
          <w:color w:val="000000" w:themeColor="text1"/>
        </w:rPr>
      </w:pPr>
      <w:r w:rsidRPr="0083227E">
        <w:rPr>
          <w:color w:val="000000" w:themeColor="text1"/>
        </w:rPr>
        <w:t xml:space="preserve">        Return</w:t>
      </w:r>
    </w:p>
    <w:p w14:paraId="0D213DE8" w14:textId="77777777" w:rsidR="00DB1AC3" w:rsidRPr="0083227E" w:rsidRDefault="00000000">
      <w:pPr>
        <w:pStyle w:val="Code"/>
        <w:rPr>
          <w:color w:val="000000" w:themeColor="text1"/>
        </w:rPr>
      </w:pPr>
      <w:r w:rsidRPr="0083227E">
        <w:rPr>
          <w:color w:val="000000" w:themeColor="text1"/>
        </w:rPr>
        <w:t xml:space="preserve">    End If</w:t>
      </w:r>
    </w:p>
    <w:p w14:paraId="4F50B0F1" w14:textId="77777777" w:rsidR="00DB1AC3" w:rsidRPr="0083227E" w:rsidRDefault="00DB1AC3">
      <w:pPr>
        <w:pStyle w:val="Code"/>
        <w:rPr>
          <w:color w:val="000000" w:themeColor="text1"/>
        </w:rPr>
      </w:pPr>
    </w:p>
    <w:p w14:paraId="65A0E836" w14:textId="77777777" w:rsidR="00DB1AC3" w:rsidRPr="0083227E" w:rsidRDefault="00000000">
      <w:pPr>
        <w:pStyle w:val="Code"/>
        <w:rPr>
          <w:color w:val="000000" w:themeColor="text1"/>
        </w:rPr>
      </w:pPr>
      <w:r w:rsidRPr="0083227E">
        <w:rPr>
          <w:color w:val="000000" w:themeColor="text1"/>
        </w:rPr>
        <w:t xml:space="preserve">    Print </w:t>
      </w:r>
      <w:proofErr w:type="gramStart"/>
      <w:r w:rsidRPr="0083227E">
        <w:rPr>
          <w:color w:val="000000" w:themeColor="text1"/>
        </w:rPr>
        <w:t>course.courseNumber</w:t>
      </w:r>
      <w:proofErr w:type="gramEnd"/>
      <w:r w:rsidRPr="0083227E">
        <w:rPr>
          <w:color w:val="000000" w:themeColor="text1"/>
        </w:rPr>
        <w:t xml:space="preserve"> + ", " + </w:t>
      </w:r>
      <w:proofErr w:type="gramStart"/>
      <w:r w:rsidRPr="0083227E">
        <w:rPr>
          <w:color w:val="000000" w:themeColor="text1"/>
        </w:rPr>
        <w:t>course.courseTitle</w:t>
      </w:r>
      <w:proofErr w:type="gramEnd"/>
    </w:p>
    <w:p w14:paraId="68F95793" w14:textId="77777777" w:rsidR="00DB1AC3" w:rsidRPr="0083227E" w:rsidRDefault="00DB1AC3">
      <w:pPr>
        <w:pStyle w:val="Code"/>
        <w:rPr>
          <w:color w:val="000000" w:themeColor="text1"/>
        </w:rPr>
      </w:pPr>
    </w:p>
    <w:p w14:paraId="40A19B30" w14:textId="77777777" w:rsidR="00DB1AC3" w:rsidRPr="0083227E" w:rsidRDefault="00000000">
      <w:pPr>
        <w:pStyle w:val="Code"/>
        <w:rPr>
          <w:color w:val="000000" w:themeColor="text1"/>
        </w:rPr>
      </w:pPr>
      <w:r w:rsidRPr="0083227E">
        <w:rPr>
          <w:color w:val="000000" w:themeColor="text1"/>
        </w:rPr>
        <w:t xml:space="preserve">    If </w:t>
      </w:r>
      <w:proofErr w:type="gramStart"/>
      <w:r w:rsidRPr="0083227E">
        <w:rPr>
          <w:color w:val="000000" w:themeColor="text1"/>
        </w:rPr>
        <w:t>course.prerequisites</w:t>
      </w:r>
      <w:proofErr w:type="gramEnd"/>
      <w:r w:rsidRPr="0083227E">
        <w:rPr>
          <w:color w:val="000000" w:themeColor="text1"/>
        </w:rPr>
        <w:t xml:space="preserve"> </w:t>
      </w:r>
      <w:proofErr w:type="gramStart"/>
      <w:r w:rsidRPr="0083227E">
        <w:rPr>
          <w:color w:val="000000" w:themeColor="text1"/>
        </w:rPr>
        <w:t>is</w:t>
      </w:r>
      <w:proofErr w:type="gramEnd"/>
      <w:r w:rsidRPr="0083227E">
        <w:rPr>
          <w:color w:val="000000" w:themeColor="text1"/>
        </w:rPr>
        <w:t xml:space="preserve"> empty</w:t>
      </w:r>
    </w:p>
    <w:p w14:paraId="12CB52C9" w14:textId="77777777" w:rsidR="00DB1AC3" w:rsidRPr="0083227E" w:rsidRDefault="00000000">
      <w:pPr>
        <w:pStyle w:val="Code"/>
        <w:rPr>
          <w:color w:val="000000" w:themeColor="text1"/>
        </w:rPr>
      </w:pPr>
      <w:r w:rsidRPr="0083227E">
        <w:rPr>
          <w:color w:val="000000" w:themeColor="text1"/>
        </w:rPr>
        <w:t xml:space="preserve">        Print "Prerequisites: None"</w:t>
      </w:r>
    </w:p>
    <w:p w14:paraId="1D33B466" w14:textId="77777777" w:rsidR="00DB1AC3" w:rsidRPr="0083227E" w:rsidRDefault="00000000">
      <w:pPr>
        <w:pStyle w:val="Code"/>
        <w:rPr>
          <w:color w:val="000000" w:themeColor="text1"/>
        </w:rPr>
      </w:pPr>
      <w:r w:rsidRPr="0083227E">
        <w:rPr>
          <w:color w:val="000000" w:themeColor="text1"/>
        </w:rPr>
        <w:t xml:space="preserve">    Else</w:t>
      </w:r>
    </w:p>
    <w:p w14:paraId="639C7C8D" w14:textId="77777777" w:rsidR="00DB1AC3" w:rsidRPr="0083227E" w:rsidRDefault="00000000">
      <w:pPr>
        <w:pStyle w:val="Code"/>
        <w:rPr>
          <w:color w:val="000000" w:themeColor="text1"/>
        </w:rPr>
      </w:pPr>
      <w:r w:rsidRPr="0083227E">
        <w:rPr>
          <w:color w:val="000000" w:themeColor="text1"/>
        </w:rPr>
        <w:t xml:space="preserve">        Print "Prerequisites:"</w:t>
      </w:r>
    </w:p>
    <w:p w14:paraId="056322B7" w14:textId="77777777" w:rsidR="00DB1AC3" w:rsidRPr="0083227E" w:rsidRDefault="00DB1AC3">
      <w:pPr>
        <w:pStyle w:val="Code"/>
        <w:rPr>
          <w:color w:val="000000" w:themeColor="text1"/>
        </w:rPr>
      </w:pPr>
    </w:p>
    <w:p w14:paraId="473772C3" w14:textId="77777777" w:rsidR="00DB1AC3" w:rsidRPr="0083227E" w:rsidRDefault="00000000">
      <w:pPr>
        <w:pStyle w:val="Code"/>
        <w:rPr>
          <w:color w:val="000000" w:themeColor="text1"/>
        </w:rPr>
      </w:pPr>
      <w:r w:rsidRPr="0083227E">
        <w:rPr>
          <w:color w:val="000000" w:themeColor="text1"/>
        </w:rPr>
        <w:t xml:space="preserve">        For each </w:t>
      </w:r>
      <w:proofErr w:type="gramStart"/>
      <w:r w:rsidRPr="0083227E">
        <w:rPr>
          <w:color w:val="000000" w:themeColor="text1"/>
        </w:rPr>
        <w:t>prerequisiteNumber</w:t>
      </w:r>
      <w:proofErr w:type="gramEnd"/>
      <w:r w:rsidRPr="0083227E">
        <w:rPr>
          <w:color w:val="000000" w:themeColor="text1"/>
        </w:rPr>
        <w:t xml:space="preserve"> in </w:t>
      </w:r>
      <w:proofErr w:type="gramStart"/>
      <w:r w:rsidRPr="0083227E">
        <w:rPr>
          <w:color w:val="000000" w:themeColor="text1"/>
        </w:rPr>
        <w:t>course.prerequisites</w:t>
      </w:r>
      <w:proofErr w:type="gramEnd"/>
    </w:p>
    <w:p w14:paraId="353A8A18" w14:textId="77777777" w:rsidR="00DB1AC3" w:rsidRPr="0083227E" w:rsidRDefault="00000000">
      <w:pPr>
        <w:pStyle w:val="Code"/>
        <w:rPr>
          <w:color w:val="000000" w:themeColor="text1"/>
        </w:rPr>
      </w:pPr>
      <w:r w:rsidRPr="0083227E">
        <w:rPr>
          <w:color w:val="000000" w:themeColor="text1"/>
        </w:rPr>
        <w:t xml:space="preserve">            prerequisiteCourse = </w:t>
      </w:r>
      <w:proofErr w:type="gramStart"/>
      <w:r w:rsidRPr="0083227E">
        <w:rPr>
          <w:color w:val="000000" w:themeColor="text1"/>
        </w:rPr>
        <w:t>searchTree(courses.root</w:t>
      </w:r>
      <w:proofErr w:type="gramEnd"/>
      <w:r w:rsidRPr="0083227E">
        <w:rPr>
          <w:color w:val="000000" w:themeColor="text1"/>
        </w:rPr>
        <w:t>, prerequisiteNumber)</w:t>
      </w:r>
    </w:p>
    <w:p w14:paraId="21D079BC" w14:textId="77777777" w:rsidR="00DB1AC3" w:rsidRPr="0083227E" w:rsidRDefault="00DB1AC3">
      <w:pPr>
        <w:pStyle w:val="Code"/>
        <w:rPr>
          <w:color w:val="000000" w:themeColor="text1"/>
        </w:rPr>
      </w:pPr>
    </w:p>
    <w:p w14:paraId="55DAF1EB" w14:textId="77777777" w:rsidR="00DB1AC3" w:rsidRPr="0083227E" w:rsidRDefault="00000000">
      <w:pPr>
        <w:pStyle w:val="Code"/>
        <w:rPr>
          <w:color w:val="000000" w:themeColor="text1"/>
        </w:rPr>
      </w:pPr>
      <w:r w:rsidRPr="0083227E">
        <w:rPr>
          <w:color w:val="000000" w:themeColor="text1"/>
        </w:rPr>
        <w:t xml:space="preserve">            If prerequisiteCourse is not null</w:t>
      </w:r>
    </w:p>
    <w:p w14:paraId="4B7FAF4B" w14:textId="77777777" w:rsidR="00DB1AC3" w:rsidRPr="0083227E" w:rsidRDefault="00000000">
      <w:pPr>
        <w:pStyle w:val="Code"/>
        <w:rPr>
          <w:color w:val="000000" w:themeColor="text1"/>
        </w:rPr>
      </w:pPr>
      <w:r w:rsidRPr="0083227E">
        <w:rPr>
          <w:color w:val="000000" w:themeColor="text1"/>
        </w:rPr>
        <w:t xml:space="preserve">                Print prerequisiteCourse.courseNumber + ", " + prerequisiteCourse.courseTitle</w:t>
      </w:r>
    </w:p>
    <w:p w14:paraId="7C74B1CD" w14:textId="77777777" w:rsidR="00DB1AC3" w:rsidRPr="0083227E" w:rsidRDefault="00000000">
      <w:pPr>
        <w:pStyle w:val="Code"/>
        <w:rPr>
          <w:color w:val="000000" w:themeColor="text1"/>
        </w:rPr>
      </w:pPr>
      <w:r w:rsidRPr="0083227E">
        <w:rPr>
          <w:color w:val="000000" w:themeColor="text1"/>
        </w:rPr>
        <w:t xml:space="preserve">            Else</w:t>
      </w:r>
    </w:p>
    <w:p w14:paraId="23D5F258" w14:textId="77777777" w:rsidR="00DB1AC3" w:rsidRPr="0083227E" w:rsidRDefault="00000000">
      <w:pPr>
        <w:pStyle w:val="Code"/>
        <w:rPr>
          <w:color w:val="000000" w:themeColor="text1"/>
        </w:rPr>
      </w:pPr>
      <w:r w:rsidRPr="0083227E">
        <w:rPr>
          <w:color w:val="000000" w:themeColor="text1"/>
        </w:rPr>
        <w:t xml:space="preserve">                Print prerequisiteNumber + " was listed as a </w:t>
      </w:r>
      <w:proofErr w:type="gramStart"/>
      <w:r w:rsidRPr="0083227E">
        <w:rPr>
          <w:color w:val="000000" w:themeColor="text1"/>
        </w:rPr>
        <w:t>prerequisite, but</w:t>
      </w:r>
      <w:proofErr w:type="gramEnd"/>
      <w:r w:rsidRPr="0083227E">
        <w:rPr>
          <w:color w:val="000000" w:themeColor="text1"/>
        </w:rPr>
        <w:t xml:space="preserve"> was not found."</w:t>
      </w:r>
    </w:p>
    <w:p w14:paraId="61BEF0F5" w14:textId="77777777" w:rsidR="00DB1AC3" w:rsidRPr="0083227E" w:rsidRDefault="00000000">
      <w:pPr>
        <w:pStyle w:val="Code"/>
        <w:rPr>
          <w:color w:val="000000" w:themeColor="text1"/>
        </w:rPr>
      </w:pPr>
      <w:r w:rsidRPr="0083227E">
        <w:rPr>
          <w:color w:val="000000" w:themeColor="text1"/>
        </w:rPr>
        <w:t xml:space="preserve">            End If</w:t>
      </w:r>
    </w:p>
    <w:p w14:paraId="752EE2C8" w14:textId="77777777" w:rsidR="00DB1AC3" w:rsidRPr="0083227E" w:rsidRDefault="00000000">
      <w:pPr>
        <w:pStyle w:val="Code"/>
        <w:rPr>
          <w:color w:val="000000" w:themeColor="text1"/>
        </w:rPr>
      </w:pPr>
      <w:r w:rsidRPr="0083227E">
        <w:rPr>
          <w:color w:val="000000" w:themeColor="text1"/>
        </w:rPr>
        <w:t xml:space="preserve">        End For</w:t>
      </w:r>
    </w:p>
    <w:p w14:paraId="22BF158F" w14:textId="77777777" w:rsidR="00DB1AC3" w:rsidRPr="0083227E" w:rsidRDefault="00000000">
      <w:pPr>
        <w:pStyle w:val="Code"/>
        <w:rPr>
          <w:color w:val="000000" w:themeColor="text1"/>
        </w:rPr>
      </w:pPr>
      <w:r w:rsidRPr="0083227E">
        <w:rPr>
          <w:color w:val="000000" w:themeColor="text1"/>
        </w:rPr>
        <w:t xml:space="preserve">    End If</w:t>
      </w:r>
    </w:p>
    <w:p w14:paraId="17AACF04" w14:textId="77777777" w:rsidR="00DB1AC3" w:rsidRPr="0083227E" w:rsidRDefault="00000000">
      <w:pPr>
        <w:pStyle w:val="Code"/>
        <w:rPr>
          <w:color w:val="000000" w:themeColor="text1"/>
        </w:rPr>
      </w:pPr>
      <w:r w:rsidRPr="0083227E">
        <w:rPr>
          <w:color w:val="000000" w:themeColor="text1"/>
        </w:rPr>
        <w:t>End Function</w:t>
      </w:r>
    </w:p>
    <w:p w14:paraId="0ED48B8C" w14:textId="77777777" w:rsidR="00DB1AC3" w:rsidRPr="0083227E" w:rsidRDefault="00000000">
      <w:pPr>
        <w:pStyle w:val="Heading2"/>
        <w:rPr>
          <w:color w:val="000000" w:themeColor="text1"/>
        </w:rPr>
      </w:pPr>
      <w:r w:rsidRPr="0083227E">
        <w:rPr>
          <w:color w:val="000000" w:themeColor="text1"/>
        </w:rPr>
        <w:t>Print Full Course List</w:t>
      </w:r>
    </w:p>
    <w:p w14:paraId="0AFA2B17" w14:textId="77777777" w:rsidR="00DB1AC3" w:rsidRPr="0083227E" w:rsidRDefault="00000000">
      <w:pPr>
        <w:rPr>
          <w:color w:val="000000" w:themeColor="text1"/>
        </w:rPr>
      </w:pPr>
      <w:r w:rsidRPr="0083227E">
        <w:rPr>
          <w:color w:val="000000" w:themeColor="text1"/>
        </w:rPr>
        <w:t>An in-order traversal prints the course list in sorted order by course number, which makes the list easier for an advisor to read.</w:t>
      </w:r>
    </w:p>
    <w:p w14:paraId="3A53D1CB" w14:textId="77777777" w:rsidR="00DB1AC3" w:rsidRPr="0083227E" w:rsidRDefault="00000000">
      <w:pPr>
        <w:pStyle w:val="Code"/>
        <w:rPr>
          <w:color w:val="000000" w:themeColor="text1"/>
        </w:rPr>
      </w:pPr>
      <w:r w:rsidRPr="0083227E">
        <w:rPr>
          <w:color w:val="000000" w:themeColor="text1"/>
        </w:rPr>
        <w:t xml:space="preserve">Function </w:t>
      </w:r>
      <w:proofErr w:type="gramStart"/>
      <w:r w:rsidRPr="0083227E">
        <w:rPr>
          <w:color w:val="000000" w:themeColor="text1"/>
        </w:rPr>
        <w:t>printCourseList(</w:t>
      </w:r>
      <w:proofErr w:type="gramEnd"/>
      <w:r w:rsidRPr="0083227E">
        <w:rPr>
          <w:color w:val="000000" w:themeColor="text1"/>
        </w:rPr>
        <w:t>Node root)</w:t>
      </w:r>
    </w:p>
    <w:p w14:paraId="3CA43AAE" w14:textId="77777777" w:rsidR="00DB1AC3" w:rsidRPr="0083227E" w:rsidRDefault="00000000">
      <w:pPr>
        <w:pStyle w:val="Code"/>
        <w:rPr>
          <w:color w:val="000000" w:themeColor="text1"/>
        </w:rPr>
      </w:pPr>
      <w:r w:rsidRPr="0083227E">
        <w:rPr>
          <w:color w:val="000000" w:themeColor="text1"/>
        </w:rPr>
        <w:t xml:space="preserve">    If root is null</w:t>
      </w:r>
    </w:p>
    <w:p w14:paraId="036BE833" w14:textId="77777777" w:rsidR="00DB1AC3" w:rsidRPr="0083227E" w:rsidRDefault="00000000">
      <w:pPr>
        <w:pStyle w:val="Code"/>
        <w:rPr>
          <w:color w:val="000000" w:themeColor="text1"/>
        </w:rPr>
      </w:pPr>
      <w:r w:rsidRPr="0083227E">
        <w:rPr>
          <w:color w:val="000000" w:themeColor="text1"/>
        </w:rPr>
        <w:t xml:space="preserve">        Return</w:t>
      </w:r>
    </w:p>
    <w:p w14:paraId="5DB7AED6" w14:textId="77777777" w:rsidR="00DB1AC3" w:rsidRPr="0083227E" w:rsidRDefault="00000000">
      <w:pPr>
        <w:pStyle w:val="Code"/>
        <w:rPr>
          <w:color w:val="000000" w:themeColor="text1"/>
        </w:rPr>
      </w:pPr>
      <w:r w:rsidRPr="0083227E">
        <w:rPr>
          <w:color w:val="000000" w:themeColor="text1"/>
        </w:rPr>
        <w:t xml:space="preserve">    End If</w:t>
      </w:r>
    </w:p>
    <w:p w14:paraId="6ABB3E6D" w14:textId="77777777" w:rsidR="00DB1AC3" w:rsidRPr="0083227E" w:rsidRDefault="00DB1AC3">
      <w:pPr>
        <w:pStyle w:val="Code"/>
        <w:rPr>
          <w:color w:val="000000" w:themeColor="text1"/>
        </w:rPr>
      </w:pPr>
    </w:p>
    <w:p w14:paraId="2C56D103" w14:textId="77777777" w:rsidR="00DB1AC3" w:rsidRPr="0083227E" w:rsidRDefault="00000000">
      <w:pPr>
        <w:pStyle w:val="Code"/>
        <w:rPr>
          <w:color w:val="000000" w:themeColor="text1"/>
        </w:rPr>
      </w:pPr>
      <w:r w:rsidRPr="0083227E">
        <w:rPr>
          <w:color w:val="000000" w:themeColor="text1"/>
        </w:rPr>
        <w:t xml:space="preserve">    printCourseList(</w:t>
      </w:r>
      <w:proofErr w:type="gramStart"/>
      <w:r w:rsidRPr="0083227E">
        <w:rPr>
          <w:color w:val="000000" w:themeColor="text1"/>
        </w:rPr>
        <w:t>root.left</w:t>
      </w:r>
      <w:proofErr w:type="gramEnd"/>
      <w:r w:rsidRPr="0083227E">
        <w:rPr>
          <w:color w:val="000000" w:themeColor="text1"/>
        </w:rPr>
        <w:t>)</w:t>
      </w:r>
    </w:p>
    <w:p w14:paraId="199D2BC5" w14:textId="77777777" w:rsidR="00DB1AC3" w:rsidRPr="0083227E" w:rsidRDefault="00000000">
      <w:pPr>
        <w:pStyle w:val="Code"/>
        <w:rPr>
          <w:color w:val="000000" w:themeColor="text1"/>
        </w:rPr>
      </w:pPr>
      <w:r w:rsidRPr="0083227E">
        <w:rPr>
          <w:color w:val="000000" w:themeColor="text1"/>
        </w:rPr>
        <w:t xml:space="preserve">    Print </w:t>
      </w:r>
      <w:proofErr w:type="gramStart"/>
      <w:r w:rsidRPr="0083227E">
        <w:rPr>
          <w:color w:val="000000" w:themeColor="text1"/>
        </w:rPr>
        <w:t>root.course</w:t>
      </w:r>
      <w:proofErr w:type="gramEnd"/>
      <w:r w:rsidRPr="0083227E">
        <w:rPr>
          <w:color w:val="000000" w:themeColor="text1"/>
        </w:rPr>
        <w:t xml:space="preserve">.courseNumber + ", " + </w:t>
      </w:r>
      <w:proofErr w:type="gramStart"/>
      <w:r w:rsidRPr="0083227E">
        <w:rPr>
          <w:color w:val="000000" w:themeColor="text1"/>
        </w:rPr>
        <w:t>root.course</w:t>
      </w:r>
      <w:proofErr w:type="gramEnd"/>
      <w:r w:rsidRPr="0083227E">
        <w:rPr>
          <w:color w:val="000000" w:themeColor="text1"/>
        </w:rPr>
        <w:t>.courseTitle</w:t>
      </w:r>
    </w:p>
    <w:p w14:paraId="3DA4E993" w14:textId="77777777" w:rsidR="00DB1AC3" w:rsidRPr="0083227E" w:rsidRDefault="00000000">
      <w:pPr>
        <w:pStyle w:val="Code"/>
        <w:rPr>
          <w:color w:val="000000" w:themeColor="text1"/>
        </w:rPr>
      </w:pPr>
      <w:r w:rsidRPr="0083227E">
        <w:rPr>
          <w:color w:val="000000" w:themeColor="text1"/>
        </w:rPr>
        <w:t xml:space="preserve">    printCourseList(</w:t>
      </w:r>
      <w:proofErr w:type="gramStart"/>
      <w:r w:rsidRPr="0083227E">
        <w:rPr>
          <w:color w:val="000000" w:themeColor="text1"/>
        </w:rPr>
        <w:t>root.right</w:t>
      </w:r>
      <w:proofErr w:type="gramEnd"/>
      <w:r w:rsidRPr="0083227E">
        <w:rPr>
          <w:color w:val="000000" w:themeColor="text1"/>
        </w:rPr>
        <w:t>)</w:t>
      </w:r>
    </w:p>
    <w:p w14:paraId="7AA19167" w14:textId="77777777" w:rsidR="00DB1AC3" w:rsidRPr="0083227E" w:rsidRDefault="00000000">
      <w:pPr>
        <w:pStyle w:val="Code"/>
        <w:rPr>
          <w:color w:val="000000" w:themeColor="text1"/>
        </w:rPr>
      </w:pPr>
      <w:r w:rsidRPr="0083227E">
        <w:rPr>
          <w:color w:val="000000" w:themeColor="text1"/>
        </w:rPr>
        <w:t>End Function</w:t>
      </w:r>
    </w:p>
    <w:p w14:paraId="235416EE" w14:textId="77777777" w:rsidR="00DB1AC3" w:rsidRPr="0083227E" w:rsidRDefault="00000000">
      <w:pPr>
        <w:pStyle w:val="Heading2"/>
        <w:rPr>
          <w:color w:val="000000" w:themeColor="text1"/>
        </w:rPr>
      </w:pPr>
      <w:r w:rsidRPr="0083227E">
        <w:rPr>
          <w:color w:val="000000" w:themeColor="text1"/>
        </w:rPr>
        <w:t>Main Program Flow</w:t>
      </w:r>
    </w:p>
    <w:p w14:paraId="6C005B56" w14:textId="77777777" w:rsidR="00DB1AC3" w:rsidRPr="0083227E" w:rsidRDefault="00000000">
      <w:pPr>
        <w:rPr>
          <w:color w:val="000000" w:themeColor="text1"/>
        </w:rPr>
      </w:pPr>
      <w:r w:rsidRPr="0083227E">
        <w:rPr>
          <w:color w:val="000000" w:themeColor="text1"/>
        </w:rPr>
        <w:t>The main program loads the data structure first and then keeps the advisor in a simple menu until they choose to exit.</w:t>
      </w:r>
    </w:p>
    <w:p w14:paraId="64BCD8E4" w14:textId="77777777" w:rsidR="00DB1AC3" w:rsidRPr="0083227E" w:rsidRDefault="00000000">
      <w:pPr>
        <w:pStyle w:val="Code"/>
        <w:rPr>
          <w:color w:val="000000" w:themeColor="text1"/>
        </w:rPr>
      </w:pPr>
      <w:r w:rsidRPr="0083227E">
        <w:rPr>
          <w:color w:val="000000" w:themeColor="text1"/>
        </w:rPr>
        <w:t xml:space="preserve">Function </w:t>
      </w:r>
      <w:proofErr w:type="gramStart"/>
      <w:r w:rsidRPr="0083227E">
        <w:rPr>
          <w:color w:val="000000" w:themeColor="text1"/>
        </w:rPr>
        <w:t>main(</w:t>
      </w:r>
      <w:proofErr w:type="gramEnd"/>
      <w:r w:rsidRPr="0083227E">
        <w:rPr>
          <w:color w:val="000000" w:themeColor="text1"/>
        </w:rPr>
        <w:t>)</w:t>
      </w:r>
    </w:p>
    <w:p w14:paraId="3BD99D56" w14:textId="77777777" w:rsidR="00DB1AC3" w:rsidRPr="0083227E" w:rsidRDefault="00000000">
      <w:pPr>
        <w:pStyle w:val="Code"/>
        <w:rPr>
          <w:color w:val="000000" w:themeColor="text1"/>
        </w:rPr>
      </w:pPr>
      <w:r w:rsidRPr="0083227E">
        <w:rPr>
          <w:color w:val="000000" w:themeColor="text1"/>
        </w:rPr>
        <w:t xml:space="preserve">    root = loadCourses("courseData.txt")</w:t>
      </w:r>
    </w:p>
    <w:p w14:paraId="2675C569" w14:textId="77777777" w:rsidR="00DB1AC3" w:rsidRPr="0083227E" w:rsidRDefault="00DB1AC3">
      <w:pPr>
        <w:pStyle w:val="Code"/>
        <w:rPr>
          <w:color w:val="000000" w:themeColor="text1"/>
        </w:rPr>
      </w:pPr>
    </w:p>
    <w:p w14:paraId="0F230678" w14:textId="77777777" w:rsidR="00DB1AC3" w:rsidRPr="0083227E" w:rsidRDefault="00000000">
      <w:pPr>
        <w:pStyle w:val="Code"/>
        <w:rPr>
          <w:color w:val="000000" w:themeColor="text1"/>
        </w:rPr>
      </w:pPr>
      <w:r w:rsidRPr="0083227E">
        <w:rPr>
          <w:color w:val="000000" w:themeColor="text1"/>
        </w:rPr>
        <w:t xml:space="preserve">    If root is null</w:t>
      </w:r>
    </w:p>
    <w:p w14:paraId="4DBBDB58" w14:textId="77777777" w:rsidR="00DB1AC3" w:rsidRPr="0083227E" w:rsidRDefault="00000000">
      <w:pPr>
        <w:pStyle w:val="Code"/>
        <w:rPr>
          <w:color w:val="000000" w:themeColor="text1"/>
        </w:rPr>
      </w:pPr>
      <w:r w:rsidRPr="0083227E">
        <w:rPr>
          <w:color w:val="000000" w:themeColor="text1"/>
        </w:rPr>
        <w:t xml:space="preserve">        Print "No course data was loaded. Program will end."</w:t>
      </w:r>
    </w:p>
    <w:p w14:paraId="3ADAB030" w14:textId="77777777" w:rsidR="00DB1AC3" w:rsidRPr="0083227E" w:rsidRDefault="00000000">
      <w:pPr>
        <w:pStyle w:val="Code"/>
        <w:rPr>
          <w:color w:val="000000" w:themeColor="text1"/>
        </w:rPr>
      </w:pPr>
      <w:r w:rsidRPr="0083227E">
        <w:rPr>
          <w:color w:val="000000" w:themeColor="text1"/>
        </w:rPr>
        <w:lastRenderedPageBreak/>
        <w:t xml:space="preserve">        End program</w:t>
      </w:r>
    </w:p>
    <w:p w14:paraId="72A5E685" w14:textId="77777777" w:rsidR="00DB1AC3" w:rsidRPr="0083227E" w:rsidRDefault="00000000">
      <w:pPr>
        <w:pStyle w:val="Code"/>
        <w:rPr>
          <w:color w:val="000000" w:themeColor="text1"/>
        </w:rPr>
      </w:pPr>
      <w:r w:rsidRPr="0083227E">
        <w:rPr>
          <w:color w:val="000000" w:themeColor="text1"/>
        </w:rPr>
        <w:t xml:space="preserve">    End If</w:t>
      </w:r>
    </w:p>
    <w:p w14:paraId="61896849" w14:textId="77777777" w:rsidR="00DB1AC3" w:rsidRPr="0083227E" w:rsidRDefault="00DB1AC3">
      <w:pPr>
        <w:pStyle w:val="Code"/>
        <w:rPr>
          <w:color w:val="000000" w:themeColor="text1"/>
        </w:rPr>
      </w:pPr>
    </w:p>
    <w:p w14:paraId="6F72AEFB" w14:textId="77777777" w:rsidR="00DB1AC3" w:rsidRPr="0083227E" w:rsidRDefault="00000000">
      <w:pPr>
        <w:pStyle w:val="Code"/>
        <w:rPr>
          <w:color w:val="000000" w:themeColor="text1"/>
        </w:rPr>
      </w:pPr>
      <w:r w:rsidRPr="0083227E">
        <w:rPr>
          <w:color w:val="000000" w:themeColor="text1"/>
        </w:rPr>
        <w:t xml:space="preserve">    choice = 0</w:t>
      </w:r>
    </w:p>
    <w:p w14:paraId="1DAFB3B2" w14:textId="77777777" w:rsidR="00DB1AC3" w:rsidRPr="0083227E" w:rsidRDefault="00DB1AC3">
      <w:pPr>
        <w:pStyle w:val="Code"/>
        <w:rPr>
          <w:color w:val="000000" w:themeColor="text1"/>
        </w:rPr>
      </w:pPr>
    </w:p>
    <w:p w14:paraId="788D6557" w14:textId="77777777" w:rsidR="00DB1AC3" w:rsidRPr="0083227E" w:rsidRDefault="00000000">
      <w:pPr>
        <w:pStyle w:val="Code"/>
        <w:rPr>
          <w:color w:val="000000" w:themeColor="text1"/>
        </w:rPr>
      </w:pPr>
      <w:r w:rsidRPr="0083227E">
        <w:rPr>
          <w:color w:val="000000" w:themeColor="text1"/>
        </w:rPr>
        <w:t xml:space="preserve">    While choice is not 9</w:t>
      </w:r>
    </w:p>
    <w:p w14:paraId="6375A4DA" w14:textId="77777777" w:rsidR="00DB1AC3" w:rsidRPr="0083227E" w:rsidRDefault="00000000">
      <w:pPr>
        <w:pStyle w:val="Code"/>
        <w:rPr>
          <w:color w:val="000000" w:themeColor="text1"/>
        </w:rPr>
      </w:pPr>
      <w:r w:rsidRPr="0083227E">
        <w:rPr>
          <w:color w:val="000000" w:themeColor="text1"/>
        </w:rPr>
        <w:t xml:space="preserve">        Print "1. Load Data Structure"</w:t>
      </w:r>
    </w:p>
    <w:p w14:paraId="33422EEA" w14:textId="77777777" w:rsidR="00DB1AC3" w:rsidRPr="0083227E" w:rsidRDefault="00000000">
      <w:pPr>
        <w:pStyle w:val="Code"/>
        <w:rPr>
          <w:color w:val="000000" w:themeColor="text1"/>
        </w:rPr>
      </w:pPr>
      <w:r w:rsidRPr="0083227E">
        <w:rPr>
          <w:color w:val="000000" w:themeColor="text1"/>
        </w:rPr>
        <w:t xml:space="preserve">        Print "2. Print Course List"</w:t>
      </w:r>
    </w:p>
    <w:p w14:paraId="0D0E9A2F" w14:textId="77777777" w:rsidR="00DB1AC3" w:rsidRPr="0083227E" w:rsidRDefault="00000000">
      <w:pPr>
        <w:pStyle w:val="Code"/>
        <w:rPr>
          <w:color w:val="000000" w:themeColor="text1"/>
        </w:rPr>
      </w:pPr>
      <w:r w:rsidRPr="0083227E">
        <w:rPr>
          <w:color w:val="000000" w:themeColor="text1"/>
        </w:rPr>
        <w:t xml:space="preserve">        Print "3. Print Course"</w:t>
      </w:r>
    </w:p>
    <w:p w14:paraId="043DA205" w14:textId="77777777" w:rsidR="00DB1AC3" w:rsidRPr="0083227E" w:rsidRDefault="00000000">
      <w:pPr>
        <w:pStyle w:val="Code"/>
        <w:rPr>
          <w:color w:val="000000" w:themeColor="text1"/>
        </w:rPr>
      </w:pPr>
      <w:r w:rsidRPr="0083227E">
        <w:rPr>
          <w:color w:val="000000" w:themeColor="text1"/>
        </w:rPr>
        <w:t xml:space="preserve">        Print "9. Exit"</w:t>
      </w:r>
    </w:p>
    <w:p w14:paraId="4B7D3BFC" w14:textId="77777777" w:rsidR="00DB1AC3" w:rsidRPr="0083227E" w:rsidRDefault="00000000">
      <w:pPr>
        <w:pStyle w:val="Code"/>
        <w:rPr>
          <w:color w:val="000000" w:themeColor="text1"/>
        </w:rPr>
      </w:pPr>
      <w:r w:rsidRPr="0083227E">
        <w:rPr>
          <w:color w:val="000000" w:themeColor="text1"/>
        </w:rPr>
        <w:t xml:space="preserve">        Read choice</w:t>
      </w:r>
    </w:p>
    <w:p w14:paraId="1E7305CB" w14:textId="77777777" w:rsidR="00DB1AC3" w:rsidRPr="0083227E" w:rsidRDefault="00DB1AC3">
      <w:pPr>
        <w:pStyle w:val="Code"/>
        <w:rPr>
          <w:color w:val="000000" w:themeColor="text1"/>
        </w:rPr>
      </w:pPr>
    </w:p>
    <w:p w14:paraId="3DB20F05" w14:textId="77777777" w:rsidR="00DB1AC3" w:rsidRPr="0083227E" w:rsidRDefault="00000000">
      <w:pPr>
        <w:pStyle w:val="Code"/>
        <w:rPr>
          <w:color w:val="000000" w:themeColor="text1"/>
        </w:rPr>
      </w:pPr>
      <w:r w:rsidRPr="0083227E">
        <w:rPr>
          <w:color w:val="000000" w:themeColor="text1"/>
        </w:rPr>
        <w:t xml:space="preserve">        If choice equals 1</w:t>
      </w:r>
    </w:p>
    <w:p w14:paraId="72F6F739" w14:textId="77777777" w:rsidR="00DB1AC3" w:rsidRPr="0083227E" w:rsidRDefault="00000000">
      <w:pPr>
        <w:pStyle w:val="Code"/>
        <w:rPr>
          <w:color w:val="000000" w:themeColor="text1"/>
        </w:rPr>
      </w:pPr>
      <w:r w:rsidRPr="0083227E">
        <w:rPr>
          <w:color w:val="000000" w:themeColor="text1"/>
        </w:rPr>
        <w:t xml:space="preserve">            root = loadCourses("courseData.txt")</w:t>
      </w:r>
    </w:p>
    <w:p w14:paraId="07773FB2" w14:textId="77777777" w:rsidR="00DB1AC3" w:rsidRPr="0083227E" w:rsidRDefault="00000000">
      <w:pPr>
        <w:pStyle w:val="Code"/>
        <w:rPr>
          <w:color w:val="000000" w:themeColor="text1"/>
        </w:rPr>
      </w:pPr>
      <w:r w:rsidRPr="0083227E">
        <w:rPr>
          <w:color w:val="000000" w:themeColor="text1"/>
        </w:rPr>
        <w:t xml:space="preserve">            Print "Course data loaded."</w:t>
      </w:r>
    </w:p>
    <w:p w14:paraId="04D3380E" w14:textId="77777777" w:rsidR="00DB1AC3" w:rsidRPr="0083227E" w:rsidRDefault="00000000">
      <w:pPr>
        <w:pStyle w:val="Code"/>
        <w:rPr>
          <w:color w:val="000000" w:themeColor="text1"/>
        </w:rPr>
      </w:pPr>
      <w:r w:rsidRPr="0083227E">
        <w:rPr>
          <w:color w:val="000000" w:themeColor="text1"/>
        </w:rPr>
        <w:t xml:space="preserve">        Else If choice equals 2</w:t>
      </w:r>
    </w:p>
    <w:p w14:paraId="361A20E4" w14:textId="77777777" w:rsidR="00DB1AC3" w:rsidRPr="0083227E" w:rsidRDefault="00000000">
      <w:pPr>
        <w:pStyle w:val="Code"/>
        <w:rPr>
          <w:color w:val="000000" w:themeColor="text1"/>
        </w:rPr>
      </w:pPr>
      <w:r w:rsidRPr="0083227E">
        <w:rPr>
          <w:color w:val="000000" w:themeColor="text1"/>
        </w:rPr>
        <w:t xml:space="preserve">            printCourseList(root)</w:t>
      </w:r>
    </w:p>
    <w:p w14:paraId="236CA053" w14:textId="77777777" w:rsidR="00DB1AC3" w:rsidRPr="0083227E" w:rsidRDefault="00000000">
      <w:pPr>
        <w:pStyle w:val="Code"/>
        <w:rPr>
          <w:color w:val="000000" w:themeColor="text1"/>
        </w:rPr>
      </w:pPr>
      <w:r w:rsidRPr="0083227E">
        <w:rPr>
          <w:color w:val="000000" w:themeColor="text1"/>
        </w:rPr>
        <w:t xml:space="preserve">        Else If choice equals 3</w:t>
      </w:r>
    </w:p>
    <w:p w14:paraId="194F4D4C" w14:textId="77777777" w:rsidR="00DB1AC3" w:rsidRPr="0083227E" w:rsidRDefault="00000000">
      <w:pPr>
        <w:pStyle w:val="Code"/>
        <w:rPr>
          <w:color w:val="000000" w:themeColor="text1"/>
        </w:rPr>
      </w:pPr>
      <w:r w:rsidRPr="0083227E">
        <w:rPr>
          <w:color w:val="000000" w:themeColor="text1"/>
        </w:rPr>
        <w:t xml:space="preserve">            Print "Enter course number:"</w:t>
      </w:r>
    </w:p>
    <w:p w14:paraId="1255187B" w14:textId="77777777" w:rsidR="00DB1AC3" w:rsidRPr="0083227E" w:rsidRDefault="00000000">
      <w:pPr>
        <w:pStyle w:val="Code"/>
        <w:rPr>
          <w:color w:val="000000" w:themeColor="text1"/>
        </w:rPr>
      </w:pPr>
      <w:r w:rsidRPr="0083227E">
        <w:rPr>
          <w:color w:val="000000" w:themeColor="text1"/>
        </w:rPr>
        <w:t xml:space="preserve">            Read </w:t>
      </w:r>
      <w:proofErr w:type="gramStart"/>
      <w:r w:rsidRPr="0083227E">
        <w:rPr>
          <w:color w:val="000000" w:themeColor="text1"/>
        </w:rPr>
        <w:t>courseNumber</w:t>
      </w:r>
      <w:proofErr w:type="gramEnd"/>
    </w:p>
    <w:p w14:paraId="6598DF2D" w14:textId="77777777" w:rsidR="00DB1AC3" w:rsidRPr="0083227E" w:rsidRDefault="00000000">
      <w:pPr>
        <w:pStyle w:val="Code"/>
        <w:rPr>
          <w:color w:val="000000" w:themeColor="text1"/>
        </w:rPr>
      </w:pPr>
      <w:r w:rsidRPr="0083227E">
        <w:rPr>
          <w:color w:val="000000" w:themeColor="text1"/>
        </w:rPr>
        <w:t xml:space="preserve">            Convert </w:t>
      </w:r>
      <w:proofErr w:type="gramStart"/>
      <w:r w:rsidRPr="0083227E">
        <w:rPr>
          <w:color w:val="000000" w:themeColor="text1"/>
        </w:rPr>
        <w:t>courseNumber</w:t>
      </w:r>
      <w:proofErr w:type="gramEnd"/>
      <w:r w:rsidRPr="0083227E">
        <w:rPr>
          <w:color w:val="000000" w:themeColor="text1"/>
        </w:rPr>
        <w:t xml:space="preserve"> to uppercase</w:t>
      </w:r>
    </w:p>
    <w:p w14:paraId="34B6BFE7" w14:textId="77777777" w:rsidR="00DB1AC3" w:rsidRPr="0083227E" w:rsidRDefault="00000000">
      <w:pPr>
        <w:pStyle w:val="Code"/>
        <w:rPr>
          <w:color w:val="000000" w:themeColor="text1"/>
        </w:rPr>
      </w:pPr>
      <w:r w:rsidRPr="0083227E">
        <w:rPr>
          <w:color w:val="000000" w:themeColor="text1"/>
        </w:rPr>
        <w:t xml:space="preserve">            </w:t>
      </w:r>
      <w:proofErr w:type="gramStart"/>
      <w:r w:rsidRPr="0083227E">
        <w:rPr>
          <w:color w:val="000000" w:themeColor="text1"/>
        </w:rPr>
        <w:t>searchCourse(</w:t>
      </w:r>
      <w:proofErr w:type="gramEnd"/>
      <w:r w:rsidRPr="0083227E">
        <w:rPr>
          <w:color w:val="000000" w:themeColor="text1"/>
        </w:rPr>
        <w:t>root, courseNumber)</w:t>
      </w:r>
    </w:p>
    <w:p w14:paraId="61ECD2BD" w14:textId="77777777" w:rsidR="00DB1AC3" w:rsidRPr="0083227E" w:rsidRDefault="00000000">
      <w:pPr>
        <w:pStyle w:val="Code"/>
        <w:rPr>
          <w:color w:val="000000" w:themeColor="text1"/>
        </w:rPr>
      </w:pPr>
      <w:r w:rsidRPr="0083227E">
        <w:rPr>
          <w:color w:val="000000" w:themeColor="text1"/>
        </w:rPr>
        <w:t xml:space="preserve">        Else If choice equals 9</w:t>
      </w:r>
    </w:p>
    <w:p w14:paraId="555D83FC" w14:textId="77777777" w:rsidR="00DB1AC3" w:rsidRPr="0083227E" w:rsidRDefault="00000000">
      <w:pPr>
        <w:pStyle w:val="Code"/>
        <w:rPr>
          <w:color w:val="000000" w:themeColor="text1"/>
        </w:rPr>
      </w:pPr>
      <w:r w:rsidRPr="0083227E">
        <w:rPr>
          <w:color w:val="000000" w:themeColor="text1"/>
        </w:rPr>
        <w:t xml:space="preserve">            Print "Goodbye."</w:t>
      </w:r>
    </w:p>
    <w:p w14:paraId="7F9D46E4" w14:textId="77777777" w:rsidR="00DB1AC3" w:rsidRPr="0083227E" w:rsidRDefault="00000000">
      <w:pPr>
        <w:pStyle w:val="Code"/>
        <w:rPr>
          <w:color w:val="000000" w:themeColor="text1"/>
        </w:rPr>
      </w:pPr>
      <w:r w:rsidRPr="0083227E">
        <w:rPr>
          <w:color w:val="000000" w:themeColor="text1"/>
        </w:rPr>
        <w:t xml:space="preserve">        Else</w:t>
      </w:r>
    </w:p>
    <w:p w14:paraId="4FB58BB1" w14:textId="77777777" w:rsidR="00DB1AC3" w:rsidRPr="0083227E" w:rsidRDefault="00000000">
      <w:pPr>
        <w:pStyle w:val="Code"/>
        <w:rPr>
          <w:color w:val="000000" w:themeColor="text1"/>
        </w:rPr>
      </w:pPr>
      <w:r w:rsidRPr="0083227E">
        <w:rPr>
          <w:color w:val="000000" w:themeColor="text1"/>
        </w:rPr>
        <w:t xml:space="preserve">            Print "Invalid option. Please try again."</w:t>
      </w:r>
    </w:p>
    <w:p w14:paraId="02BCF0AD" w14:textId="77777777" w:rsidR="00DB1AC3" w:rsidRPr="0083227E" w:rsidRDefault="00000000">
      <w:pPr>
        <w:pStyle w:val="Code"/>
        <w:rPr>
          <w:rFonts w:ascii="Times New Roman" w:hAnsi="Times New Roman" w:cs="Times New Roman"/>
          <w:color w:val="000000" w:themeColor="text1"/>
        </w:rPr>
      </w:pPr>
      <w:r w:rsidRPr="0083227E">
        <w:rPr>
          <w:color w:val="000000" w:themeColor="text1"/>
        </w:rPr>
        <w:t xml:space="preserve">        End If</w:t>
      </w:r>
    </w:p>
    <w:p w14:paraId="2569DB7D" w14:textId="77777777" w:rsidR="00DB1AC3" w:rsidRPr="0083227E" w:rsidRDefault="00000000">
      <w:pPr>
        <w:pStyle w:val="Code"/>
        <w:rPr>
          <w:color w:val="000000" w:themeColor="text1"/>
        </w:rPr>
      </w:pPr>
      <w:r w:rsidRPr="0083227E">
        <w:rPr>
          <w:color w:val="000000" w:themeColor="text1"/>
        </w:rPr>
        <w:t xml:space="preserve">    End While</w:t>
      </w:r>
    </w:p>
    <w:p w14:paraId="69161E8E" w14:textId="77777777" w:rsidR="00DB1AC3" w:rsidRPr="0083227E" w:rsidRDefault="00000000">
      <w:pPr>
        <w:pStyle w:val="Code"/>
        <w:rPr>
          <w:color w:val="000000" w:themeColor="text1"/>
        </w:rPr>
      </w:pPr>
      <w:r w:rsidRPr="0083227E">
        <w:rPr>
          <w:color w:val="000000" w:themeColor="text1"/>
        </w:rPr>
        <w:t>End Function</w:t>
      </w:r>
    </w:p>
    <w:p w14:paraId="109F1DC2" w14:textId="77777777" w:rsidR="00DB1AC3" w:rsidRPr="0083227E" w:rsidRDefault="00000000">
      <w:pPr>
        <w:pStyle w:val="Heading2"/>
        <w:rPr>
          <w:color w:val="000000" w:themeColor="text1"/>
        </w:rPr>
      </w:pPr>
      <w:r w:rsidRPr="0083227E">
        <w:rPr>
          <w:color w:val="000000" w:themeColor="text1"/>
        </w:rPr>
        <w:t>Design Notes</w:t>
      </w:r>
    </w:p>
    <w:p w14:paraId="43454BBB" w14:textId="77777777" w:rsidR="00DB1AC3" w:rsidRPr="0083227E" w:rsidRDefault="00000000">
      <w:pPr>
        <w:pStyle w:val="ListBullet"/>
        <w:rPr>
          <w:color w:val="000000" w:themeColor="text1"/>
        </w:rPr>
      </w:pPr>
      <w:r w:rsidRPr="0083227E">
        <w:rPr>
          <w:color w:val="000000" w:themeColor="text1"/>
        </w:rPr>
        <w:t>Each line must include at least the course number and course title.</w:t>
      </w:r>
    </w:p>
    <w:p w14:paraId="54771DDF" w14:textId="77777777" w:rsidR="00DB1AC3" w:rsidRPr="0083227E" w:rsidRDefault="00000000">
      <w:pPr>
        <w:pStyle w:val="ListBullet"/>
        <w:rPr>
          <w:color w:val="000000" w:themeColor="text1"/>
        </w:rPr>
      </w:pPr>
      <w:r w:rsidRPr="0083227E">
        <w:rPr>
          <w:color w:val="000000" w:themeColor="text1"/>
        </w:rPr>
        <w:t>A course may have no prerequisites, one prerequisite, or several prerequisites.</w:t>
      </w:r>
    </w:p>
    <w:p w14:paraId="78C1E526" w14:textId="77777777" w:rsidR="00DB1AC3" w:rsidRPr="0083227E" w:rsidRDefault="00000000">
      <w:pPr>
        <w:pStyle w:val="ListBullet"/>
        <w:rPr>
          <w:color w:val="000000" w:themeColor="text1"/>
        </w:rPr>
      </w:pPr>
      <w:r w:rsidRPr="0083227E">
        <w:rPr>
          <w:color w:val="000000" w:themeColor="text1"/>
        </w:rPr>
        <w:t>The program validates prerequisites after all course numbers are collected, because the prerequisite course might be listed later in the file.</w:t>
      </w:r>
    </w:p>
    <w:p w14:paraId="4180EDA6" w14:textId="77777777" w:rsidR="00DB1AC3" w:rsidRPr="0083227E" w:rsidRDefault="00000000">
      <w:pPr>
        <w:pStyle w:val="ListBullet"/>
        <w:rPr>
          <w:color w:val="000000" w:themeColor="text1"/>
        </w:rPr>
      </w:pPr>
      <w:r w:rsidRPr="0083227E">
        <w:rPr>
          <w:color w:val="000000" w:themeColor="text1"/>
        </w:rPr>
        <w:t xml:space="preserve">The binary search tree stores each </w:t>
      </w:r>
      <w:proofErr w:type="gramStart"/>
      <w:r w:rsidRPr="0083227E">
        <w:rPr>
          <w:color w:val="000000" w:themeColor="text1"/>
        </w:rPr>
        <w:t>course by course</w:t>
      </w:r>
      <w:proofErr w:type="gramEnd"/>
      <w:r w:rsidRPr="0083227E">
        <w:rPr>
          <w:color w:val="000000" w:themeColor="text1"/>
        </w:rPr>
        <w:t xml:space="preserve"> number, which makes searching and printing the courses in order str</w:t>
      </w:r>
      <w:r w:rsidRPr="0083227E">
        <w:rPr>
          <w:color w:val="000000" w:themeColor="text1"/>
          <w:sz w:val="24"/>
          <w:szCs w:val="24"/>
        </w:rPr>
        <w:t>ai</w:t>
      </w:r>
      <w:r w:rsidRPr="0083227E">
        <w:rPr>
          <w:color w:val="000000" w:themeColor="text1"/>
        </w:rPr>
        <w:t>ghtforward.</w:t>
      </w:r>
    </w:p>
    <w:p w14:paraId="0A29C31D" w14:textId="77777777" w:rsidR="00DB1AC3" w:rsidRPr="0083227E" w:rsidRDefault="00000000">
      <w:pPr>
        <w:pStyle w:val="ListBullet"/>
        <w:rPr>
          <w:color w:val="000000" w:themeColor="text1"/>
        </w:rPr>
      </w:pPr>
      <w:r w:rsidRPr="0083227E">
        <w:rPr>
          <w:color w:val="000000" w:themeColor="text1"/>
        </w:rPr>
        <w:t xml:space="preserve">Using an in-order traversal lets the program print the full course list in sorted order without needing a separate </w:t>
      </w:r>
      <w:proofErr w:type="gramStart"/>
      <w:r w:rsidRPr="0083227E">
        <w:rPr>
          <w:color w:val="000000" w:themeColor="text1"/>
        </w:rPr>
        <w:t>sort</w:t>
      </w:r>
      <w:proofErr w:type="gramEnd"/>
      <w:r w:rsidRPr="0083227E">
        <w:rPr>
          <w:color w:val="000000" w:themeColor="text1"/>
        </w:rPr>
        <w:t xml:space="preserve"> step.</w:t>
      </w:r>
    </w:p>
    <w:sectPr w:rsidR="00DB1AC3" w:rsidRPr="0083227E"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579004">
    <w:abstractNumId w:val="8"/>
  </w:num>
  <w:num w:numId="2" w16cid:durableId="101610141">
    <w:abstractNumId w:val="6"/>
  </w:num>
  <w:num w:numId="3" w16cid:durableId="2104834569">
    <w:abstractNumId w:val="5"/>
  </w:num>
  <w:num w:numId="4" w16cid:durableId="1581983936">
    <w:abstractNumId w:val="4"/>
  </w:num>
  <w:num w:numId="5" w16cid:durableId="1443501870">
    <w:abstractNumId w:val="7"/>
  </w:num>
  <w:num w:numId="6" w16cid:durableId="454250102">
    <w:abstractNumId w:val="3"/>
  </w:num>
  <w:num w:numId="7" w16cid:durableId="1879201997">
    <w:abstractNumId w:val="2"/>
  </w:num>
  <w:num w:numId="8" w16cid:durableId="805584366">
    <w:abstractNumId w:val="1"/>
  </w:num>
  <w:num w:numId="9" w16cid:durableId="145694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227E"/>
    <w:rsid w:val="00A12E3D"/>
    <w:rsid w:val="00AA1D8D"/>
    <w:rsid w:val="00B47730"/>
    <w:rsid w:val="00CB0664"/>
    <w:rsid w:val="00DB1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C69D0"/>
  <w14:defaultImageDpi w14:val="300"/>
  <w15:docId w15:val="{13BE5E84-A315-4E56-9217-24F57970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 stevens</cp:lastModifiedBy>
  <cp:revision>2</cp:revision>
  <dcterms:created xsi:type="dcterms:W3CDTF">2026-05-27T01:53:00Z</dcterms:created>
  <dcterms:modified xsi:type="dcterms:W3CDTF">2026-05-27T01:53:00Z</dcterms:modified>
  <cp:category/>
</cp:coreProperties>
</file>