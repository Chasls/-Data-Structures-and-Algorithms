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8"/>
        </w:rPr>
        <w:t>Code Reflection</w:t>
      </w:r>
    </w:p>
    <w:p/>
    <w:p>
      <w:pPr>
        <w:spacing w:after="120"/>
      </w:pPr>
      <w:r>
        <w:t>The purpose of this program is to load bid records from a CSV file and store them in a binary search tree so the records can be searched, displayed, inserted, and removed more efficiently. Each bid is stored in a node, and the bid ID controls where the node belongs in the tree. Smaller bid IDs are placed on the left side, and larger bid IDs are placed on the right side. I completed the main tree operations by adding logic for insert, search, remove, and the tree traversal methods. The in-order traversal is especially useful because it displays the bids in sorted order by bid ID.</w:t>
      </w:r>
    </w:p>
    <w:p/>
    <w:p>
      <w:pPr>
        <w:spacing w:after="120"/>
      </w:pPr>
      <w:r>
        <w:t>The main challenge was making sure remove handled every case correctly. Removing a leaf node is simple, but removing a node with one child or two children takes more care. I handled this by returning the updated node pointer after each recursive call. For a node with two children, I used the smallest node from the right subtree as the replacement. That kept the binary search tree structure in the correct order. I also added a destructor helper so the tree gets cleaned up from the bottom up when the program is done.</w:t>
      </w:r>
    </w:p>
    <w:p/>
    <w:p>
      <w:pPr>
        <w:spacing w:after="120"/>
      </w:pPr>
      <w:r>
        <w:rPr>
          <w:b/>
          <w:sz w:val="28"/>
        </w:rPr>
        <w:t>Pseudocode</w:t>
      </w:r>
    </w:p>
    <w:p/>
    <w:p>
      <w:pPr>
        <w:spacing w:after="120"/>
      </w:pPr>
      <w:r>
        <w:t>Create BinarySearchTree</w:t>
      </w:r>
    </w:p>
    <w:p>
      <w:pPr>
        <w:spacing w:after="0"/>
        <w:ind w:left="360"/>
      </w:pPr>
      <w:r>
        <w:rPr>
          <w:rFonts w:ascii="Courier New" w:hAnsi="Courier New"/>
          <w:sz w:val="21"/>
        </w:rPr>
        <w:t xml:space="preserve">    Set root to nullptr</w:t>
      </w:r>
    </w:p>
    <w:p/>
    <w:p>
      <w:pPr>
        <w:spacing w:after="120"/>
      </w:pPr>
      <w:r>
        <w:t>Insert(bid)</w:t>
      </w:r>
    </w:p>
    <w:p>
      <w:pPr>
        <w:spacing w:after="0"/>
        <w:ind w:left="360"/>
      </w:pPr>
      <w:r>
        <w:rPr>
          <w:rFonts w:ascii="Courier New" w:hAnsi="Courier New"/>
          <w:sz w:val="21"/>
        </w:rPr>
        <w:t xml:space="preserve">    If root is nullptr</w:t>
      </w:r>
    </w:p>
    <w:p>
      <w:pPr>
        <w:spacing w:after="0"/>
        <w:ind w:left="360"/>
      </w:pPr>
      <w:r>
        <w:rPr>
          <w:rFonts w:ascii="Courier New" w:hAnsi="Courier New"/>
          <w:sz w:val="21"/>
        </w:rPr>
        <w:t xml:space="preserve">        Create new node and make it root</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Call addNode starting at root</w:t>
      </w:r>
    </w:p>
    <w:p/>
    <w:p>
      <w:pPr>
        <w:spacing w:after="120"/>
      </w:pPr>
      <w:r>
        <w:t>addNode(node, bid)</w:t>
      </w:r>
    </w:p>
    <w:p>
      <w:pPr>
        <w:spacing w:after="0"/>
        <w:ind w:left="360"/>
      </w:pPr>
      <w:r>
        <w:rPr>
          <w:rFonts w:ascii="Courier New" w:hAnsi="Courier New"/>
          <w:sz w:val="21"/>
        </w:rPr>
        <w:t xml:space="preserve">    If bid ID is less than current node bid ID</w:t>
      </w:r>
    </w:p>
    <w:p>
      <w:pPr>
        <w:spacing w:after="0"/>
        <w:ind w:left="360"/>
      </w:pPr>
      <w:r>
        <w:rPr>
          <w:rFonts w:ascii="Courier New" w:hAnsi="Courier New"/>
          <w:sz w:val="21"/>
        </w:rPr>
        <w:t xml:space="preserve">        If left child is empty</w:t>
      </w:r>
    </w:p>
    <w:p>
      <w:pPr>
        <w:spacing w:after="0"/>
        <w:ind w:left="360"/>
      </w:pPr>
      <w:r>
        <w:rPr>
          <w:rFonts w:ascii="Courier New" w:hAnsi="Courier New"/>
          <w:sz w:val="21"/>
        </w:rPr>
        <w:t xml:space="preserve">            Create new node on the left</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Call addNode on left child</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If right child is empty</w:t>
      </w:r>
    </w:p>
    <w:p>
      <w:pPr>
        <w:spacing w:after="0"/>
        <w:ind w:left="360"/>
      </w:pPr>
      <w:r>
        <w:rPr>
          <w:rFonts w:ascii="Courier New" w:hAnsi="Courier New"/>
          <w:sz w:val="21"/>
        </w:rPr>
        <w:t xml:space="preserve">            Create new node on the right</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Call addNode on right child</w:t>
      </w:r>
    </w:p>
    <w:p/>
    <w:p>
      <w:pPr>
        <w:spacing w:after="120"/>
      </w:pPr>
      <w:r>
        <w:t>Search(bidId)</w:t>
      </w:r>
    </w:p>
    <w:p>
      <w:pPr>
        <w:spacing w:after="0"/>
        <w:ind w:left="360"/>
      </w:pPr>
      <w:r>
        <w:rPr>
          <w:rFonts w:ascii="Courier New" w:hAnsi="Courier New"/>
          <w:sz w:val="21"/>
        </w:rPr>
        <w:t xml:space="preserve">    Set current node to root</w:t>
      </w:r>
    </w:p>
    <w:p>
      <w:pPr>
        <w:spacing w:after="0"/>
        <w:ind w:left="360"/>
      </w:pPr>
      <w:r>
        <w:rPr>
          <w:rFonts w:ascii="Courier New" w:hAnsi="Courier New"/>
          <w:sz w:val="21"/>
        </w:rPr>
        <w:t xml:space="preserve">    While current node is not nullptr</w:t>
      </w:r>
    </w:p>
    <w:p>
      <w:pPr>
        <w:spacing w:after="0"/>
        <w:ind w:left="360"/>
      </w:pPr>
      <w:r>
        <w:rPr>
          <w:rFonts w:ascii="Courier New" w:hAnsi="Courier New"/>
          <w:sz w:val="21"/>
        </w:rPr>
        <w:t xml:space="preserve">        If current node bid ID matches bidId</w:t>
      </w:r>
    </w:p>
    <w:p>
      <w:pPr>
        <w:spacing w:after="0"/>
        <w:ind w:left="360"/>
      </w:pPr>
      <w:r>
        <w:rPr>
          <w:rFonts w:ascii="Courier New" w:hAnsi="Courier New"/>
          <w:sz w:val="21"/>
        </w:rPr>
        <w:t xml:space="preserve">            Return current bid</w:t>
      </w:r>
    </w:p>
    <w:p>
      <w:pPr>
        <w:spacing w:after="0"/>
        <w:ind w:left="360"/>
      </w:pPr>
      <w:r>
        <w:rPr>
          <w:rFonts w:ascii="Courier New" w:hAnsi="Courier New"/>
          <w:sz w:val="21"/>
        </w:rPr>
        <w:t xml:space="preserve">        Else if bidId is less than current node bid ID</w:t>
      </w:r>
    </w:p>
    <w:p>
      <w:pPr>
        <w:spacing w:after="0"/>
        <w:ind w:left="360"/>
      </w:pPr>
      <w:r>
        <w:rPr>
          <w:rFonts w:ascii="Courier New" w:hAnsi="Courier New"/>
          <w:sz w:val="21"/>
        </w:rPr>
        <w:t xml:space="preserve">            Move to left child</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Move to right child</w:t>
      </w:r>
    </w:p>
    <w:p>
      <w:pPr>
        <w:spacing w:after="0"/>
        <w:ind w:left="360"/>
      </w:pPr>
      <w:r>
        <w:rPr>
          <w:rFonts w:ascii="Courier New" w:hAnsi="Courier New"/>
          <w:sz w:val="21"/>
        </w:rPr>
        <w:t xml:space="preserve">    Return empty bid</w:t>
      </w:r>
    </w:p>
    <w:p/>
    <w:p>
      <w:pPr>
        <w:spacing w:after="120"/>
      </w:pPr>
      <w:r>
        <w:t>Remove(bidId)</w:t>
      </w:r>
    </w:p>
    <w:p>
      <w:pPr>
        <w:spacing w:after="0"/>
        <w:ind w:left="360"/>
      </w:pPr>
      <w:r>
        <w:rPr>
          <w:rFonts w:ascii="Courier New" w:hAnsi="Courier New"/>
          <w:sz w:val="21"/>
        </w:rPr>
        <w:t xml:space="preserve">    Set root equal to removeNode(root, bidId)</w:t>
      </w:r>
    </w:p>
    <w:p/>
    <w:p>
      <w:pPr>
        <w:spacing w:after="120"/>
      </w:pPr>
      <w:r>
        <w:t>removeNode(node, bidId)</w:t>
      </w:r>
    </w:p>
    <w:p>
      <w:pPr>
        <w:spacing w:after="0"/>
        <w:ind w:left="360"/>
      </w:pPr>
      <w:r>
        <w:rPr>
          <w:rFonts w:ascii="Courier New" w:hAnsi="Courier New"/>
          <w:sz w:val="21"/>
        </w:rPr>
        <w:t xml:space="preserve">    If node is nullptr</w:t>
      </w:r>
    </w:p>
    <w:p>
      <w:pPr>
        <w:spacing w:after="0"/>
        <w:ind w:left="360"/>
      </w:pPr>
      <w:r>
        <w:rPr>
          <w:rFonts w:ascii="Courier New" w:hAnsi="Courier New"/>
          <w:sz w:val="21"/>
        </w:rPr>
        <w:t xml:space="preserve">        Return node</w:t>
      </w:r>
    </w:p>
    <w:p>
      <w:pPr>
        <w:spacing w:after="0"/>
        <w:ind w:left="360"/>
      </w:pPr>
      <w:r>
        <w:rPr>
          <w:rFonts w:ascii="Courier New" w:hAnsi="Courier New"/>
          <w:sz w:val="21"/>
        </w:rPr>
        <w:t xml:space="preserve">    If bidId is less than node bid ID</w:t>
      </w:r>
    </w:p>
    <w:p>
      <w:pPr>
        <w:spacing w:after="0"/>
        <w:ind w:left="360"/>
      </w:pPr>
      <w:r>
        <w:rPr>
          <w:rFonts w:ascii="Courier New" w:hAnsi="Courier New"/>
          <w:sz w:val="21"/>
        </w:rPr>
        <w:t xml:space="preserve">        Set left child to removeNode(left child, bidId)</w:t>
      </w:r>
    </w:p>
    <w:p>
      <w:pPr>
        <w:spacing w:after="0"/>
        <w:ind w:left="360"/>
      </w:pPr>
      <w:r>
        <w:rPr>
          <w:rFonts w:ascii="Courier New" w:hAnsi="Courier New"/>
          <w:sz w:val="21"/>
        </w:rPr>
        <w:t xml:space="preserve">    Else if bidId is greater than node bid ID</w:t>
      </w:r>
    </w:p>
    <w:p>
      <w:pPr>
        <w:spacing w:after="0"/>
        <w:ind w:left="360"/>
      </w:pPr>
      <w:r>
        <w:rPr>
          <w:rFonts w:ascii="Courier New" w:hAnsi="Courier New"/>
          <w:sz w:val="21"/>
        </w:rPr>
        <w:t xml:space="preserve">        Set right child to removeNode(right child, bidId)</w:t>
      </w:r>
    </w:p>
    <w:p>
      <w:pPr>
        <w:spacing w:after="0"/>
        <w:ind w:left="360"/>
      </w:pPr>
      <w:r>
        <w:rPr>
          <w:rFonts w:ascii="Courier New" w:hAnsi="Courier New"/>
          <w:sz w:val="21"/>
        </w:rPr>
        <w:t xml:space="preserve">    Else</w:t>
      </w:r>
    </w:p>
    <w:p>
      <w:pPr>
        <w:spacing w:after="0"/>
        <w:ind w:left="360"/>
      </w:pPr>
      <w:r>
        <w:rPr>
          <w:rFonts w:ascii="Courier New" w:hAnsi="Courier New"/>
          <w:sz w:val="21"/>
        </w:rPr>
        <w:t xml:space="preserve">        If node has no left child</w:t>
      </w:r>
    </w:p>
    <w:p>
      <w:pPr>
        <w:spacing w:after="0"/>
        <w:ind w:left="360"/>
      </w:pPr>
      <w:r>
        <w:rPr>
          <w:rFonts w:ascii="Courier New" w:hAnsi="Courier New"/>
          <w:sz w:val="21"/>
        </w:rPr>
        <w:t xml:space="preserve">            Store right child</w:t>
      </w:r>
    </w:p>
    <w:p>
      <w:pPr>
        <w:spacing w:after="0"/>
        <w:ind w:left="360"/>
      </w:pPr>
      <w:r>
        <w:rPr>
          <w:rFonts w:ascii="Courier New" w:hAnsi="Courier New"/>
          <w:sz w:val="21"/>
        </w:rPr>
        <w:t xml:space="preserve">            Delete node</w:t>
      </w:r>
    </w:p>
    <w:p>
      <w:pPr>
        <w:spacing w:after="0"/>
        <w:ind w:left="360"/>
      </w:pPr>
      <w:r>
        <w:rPr>
          <w:rFonts w:ascii="Courier New" w:hAnsi="Courier New"/>
          <w:sz w:val="21"/>
        </w:rPr>
        <w:t xml:space="preserve">            Return right child</w:t>
      </w:r>
    </w:p>
    <w:p>
      <w:pPr>
        <w:spacing w:after="0"/>
        <w:ind w:left="360"/>
      </w:pPr>
      <w:r>
        <w:rPr>
          <w:rFonts w:ascii="Courier New" w:hAnsi="Courier New"/>
          <w:sz w:val="21"/>
        </w:rPr>
        <w:t xml:space="preserve">        If node has no right child</w:t>
      </w:r>
    </w:p>
    <w:p>
      <w:pPr>
        <w:spacing w:after="0"/>
        <w:ind w:left="360"/>
      </w:pPr>
      <w:r>
        <w:rPr>
          <w:rFonts w:ascii="Courier New" w:hAnsi="Courier New"/>
          <w:sz w:val="21"/>
        </w:rPr>
        <w:t xml:space="preserve">            Store left child</w:t>
      </w:r>
    </w:p>
    <w:p>
      <w:pPr>
        <w:spacing w:after="0"/>
        <w:ind w:left="360"/>
      </w:pPr>
      <w:r>
        <w:rPr>
          <w:rFonts w:ascii="Courier New" w:hAnsi="Courier New"/>
          <w:sz w:val="21"/>
        </w:rPr>
        <w:t xml:space="preserve">            Delete node</w:t>
      </w:r>
    </w:p>
    <w:p>
      <w:pPr>
        <w:spacing w:after="0"/>
        <w:ind w:left="360"/>
      </w:pPr>
      <w:r>
        <w:rPr>
          <w:rFonts w:ascii="Courier New" w:hAnsi="Courier New"/>
          <w:sz w:val="21"/>
        </w:rPr>
        <w:t xml:space="preserve">            Return left child</w:t>
      </w:r>
    </w:p>
    <w:p>
      <w:pPr>
        <w:spacing w:after="0"/>
        <w:ind w:left="360"/>
      </w:pPr>
      <w:r>
        <w:rPr>
          <w:rFonts w:ascii="Courier New" w:hAnsi="Courier New"/>
          <w:sz w:val="21"/>
        </w:rPr>
        <w:t xml:space="preserve">        Find smallest node in right subtree</w:t>
      </w:r>
    </w:p>
    <w:p>
      <w:pPr>
        <w:spacing w:after="0"/>
        <w:ind w:left="360"/>
      </w:pPr>
      <w:r>
        <w:rPr>
          <w:rFonts w:ascii="Courier New" w:hAnsi="Courier New"/>
          <w:sz w:val="21"/>
        </w:rPr>
        <w:t xml:space="preserve">        Copy that bid into current node</w:t>
      </w:r>
    </w:p>
    <w:p>
      <w:pPr>
        <w:spacing w:after="0"/>
        <w:ind w:left="360"/>
      </w:pPr>
      <w:r>
        <w:rPr>
          <w:rFonts w:ascii="Courier New" w:hAnsi="Courier New"/>
          <w:sz w:val="21"/>
        </w:rPr>
        <w:t xml:space="preserve">        Remove the copied bid from right subtree</w:t>
      </w:r>
    </w:p>
    <w:p>
      <w:pPr>
        <w:spacing w:after="0"/>
        <w:ind w:left="360"/>
      </w:pPr>
      <w:r>
        <w:rPr>
          <w:rFonts w:ascii="Courier New" w:hAnsi="Courier New"/>
          <w:sz w:val="21"/>
        </w:rPr>
        <w:t xml:space="preserve">    Return node</w:t>
      </w:r>
    </w:p>
    <w:p/>
    <w:p>
      <w:pPr>
        <w:spacing w:after="120"/>
      </w:pPr>
      <w:r>
        <w:t>InOrder(node)</w:t>
      </w:r>
    </w:p>
    <w:p>
      <w:pPr>
        <w:spacing w:after="0"/>
        <w:ind w:left="360"/>
      </w:pPr>
      <w:r>
        <w:rPr>
          <w:rFonts w:ascii="Courier New" w:hAnsi="Courier New"/>
          <w:sz w:val="21"/>
        </w:rPr>
        <w:t xml:space="preserve">    If node is not nullptr</w:t>
      </w:r>
    </w:p>
    <w:p>
      <w:pPr>
        <w:spacing w:after="0"/>
        <w:ind w:left="360"/>
      </w:pPr>
      <w:r>
        <w:rPr>
          <w:rFonts w:ascii="Courier New" w:hAnsi="Courier New"/>
          <w:sz w:val="21"/>
        </w:rPr>
        <w:t xml:space="preserve">        Traverse left side</w:t>
      </w:r>
    </w:p>
    <w:p>
      <w:pPr>
        <w:spacing w:after="0"/>
        <w:ind w:left="360"/>
      </w:pPr>
      <w:r>
        <w:rPr>
          <w:rFonts w:ascii="Courier New" w:hAnsi="Courier New"/>
          <w:sz w:val="21"/>
        </w:rPr>
        <w:t xml:space="preserve">        Display bid</w:t>
      </w:r>
    </w:p>
    <w:p>
      <w:pPr>
        <w:spacing w:after="0"/>
        <w:ind w:left="360"/>
      </w:pPr>
      <w:r>
        <w:rPr>
          <w:rFonts w:ascii="Courier New" w:hAnsi="Courier New"/>
          <w:sz w:val="21"/>
        </w:rPr>
        <w:t xml:space="preserve">        Traverse right side</w:t>
      </w:r>
    </w:p>
    <w:p/>
    <w:p>
      <w:pPr>
        <w:spacing w:after="120"/>
      </w:pPr>
      <w:r>
        <w:t>PreOrder(node)</w:t>
      </w:r>
    </w:p>
    <w:p>
      <w:pPr>
        <w:spacing w:after="0"/>
        <w:ind w:left="360"/>
      </w:pPr>
      <w:r>
        <w:rPr>
          <w:rFonts w:ascii="Courier New" w:hAnsi="Courier New"/>
          <w:sz w:val="21"/>
        </w:rPr>
        <w:t xml:space="preserve">    If node is not nullptr</w:t>
      </w:r>
    </w:p>
    <w:p>
      <w:pPr>
        <w:spacing w:after="0"/>
        <w:ind w:left="360"/>
      </w:pPr>
      <w:r>
        <w:rPr>
          <w:rFonts w:ascii="Courier New" w:hAnsi="Courier New"/>
          <w:sz w:val="21"/>
        </w:rPr>
        <w:t xml:space="preserve">        Display bid</w:t>
      </w:r>
    </w:p>
    <w:p>
      <w:pPr>
        <w:spacing w:after="0"/>
        <w:ind w:left="360"/>
      </w:pPr>
      <w:r>
        <w:rPr>
          <w:rFonts w:ascii="Courier New" w:hAnsi="Courier New"/>
          <w:sz w:val="21"/>
        </w:rPr>
        <w:t xml:space="preserve">        Traverse left side</w:t>
      </w:r>
    </w:p>
    <w:p>
      <w:pPr>
        <w:spacing w:after="0"/>
        <w:ind w:left="360"/>
      </w:pPr>
      <w:r>
        <w:rPr>
          <w:rFonts w:ascii="Courier New" w:hAnsi="Courier New"/>
          <w:sz w:val="21"/>
        </w:rPr>
        <w:t xml:space="preserve">        Traverse right side</w:t>
      </w:r>
    </w:p>
    <w:p/>
    <w:p>
      <w:pPr>
        <w:spacing w:after="120"/>
      </w:pPr>
      <w:r>
        <w:t>PostOrder(node)</w:t>
      </w:r>
    </w:p>
    <w:p>
      <w:pPr>
        <w:spacing w:after="0"/>
        <w:ind w:left="360"/>
      </w:pPr>
      <w:r>
        <w:rPr>
          <w:rFonts w:ascii="Courier New" w:hAnsi="Courier New"/>
          <w:sz w:val="21"/>
        </w:rPr>
        <w:t xml:space="preserve">    If node is not nullptr</w:t>
      </w:r>
    </w:p>
    <w:p>
      <w:pPr>
        <w:spacing w:after="0"/>
        <w:ind w:left="360"/>
      </w:pPr>
      <w:r>
        <w:rPr>
          <w:rFonts w:ascii="Courier New" w:hAnsi="Courier New"/>
          <w:sz w:val="21"/>
        </w:rPr>
        <w:t xml:space="preserve">        Traverse left side</w:t>
      </w:r>
    </w:p>
    <w:p>
      <w:pPr>
        <w:spacing w:after="0"/>
        <w:ind w:left="360"/>
      </w:pPr>
      <w:r>
        <w:rPr>
          <w:rFonts w:ascii="Courier New" w:hAnsi="Courier New"/>
          <w:sz w:val="21"/>
        </w:rPr>
        <w:t xml:space="preserve">        Traverse right side</w:t>
      </w:r>
    </w:p>
    <w:p>
      <w:pPr>
        <w:spacing w:after="0"/>
        <w:ind w:left="360"/>
      </w:pPr>
      <w:r>
        <w:rPr>
          <w:rFonts w:ascii="Courier New" w:hAnsi="Courier New"/>
          <w:sz w:val="21"/>
        </w:rPr>
        <w:t xml:space="preserve">        Display bid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